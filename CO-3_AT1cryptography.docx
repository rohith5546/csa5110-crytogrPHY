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E47A" w14:textId="67EB313B" w:rsidR="000B0702" w:rsidRDefault="00524AF9">
      <w:pPr>
        <w:jc w:val="center"/>
        <w:rPr>
          <w:b/>
          <w:sz w:val="48"/>
        </w:rPr>
      </w:pPr>
      <w:r>
        <w:rPr>
          <w:b/>
          <w:sz w:val="48"/>
        </w:rPr>
        <w:t>CO3_ASSESMENT TOOL-1</w:t>
      </w:r>
    </w:p>
    <w:p w14:paraId="3ADE083B" w14:textId="77777777" w:rsidR="00524AF9" w:rsidRDefault="00524AF9" w:rsidP="003C219B">
      <w:pPr>
        <w:jc w:val="right"/>
      </w:pPr>
      <w:r>
        <w:t>COURSE NAME: Cryptography and Network Security</w:t>
      </w:r>
    </w:p>
    <w:p w14:paraId="76197AB2" w14:textId="407E1177" w:rsidR="00524AF9" w:rsidRDefault="00A76581" w:rsidP="00A76581">
      <w:pPr>
        <w:jc w:val="center"/>
      </w:pPr>
      <w:r>
        <w:t xml:space="preserve">                                                         </w:t>
      </w:r>
      <w:r w:rsidR="00524AF9">
        <w:t>COURSE CODE: CSA51</w:t>
      </w:r>
      <w:r w:rsidR="003C219B">
        <w:t>10</w:t>
      </w:r>
    </w:p>
    <w:p w14:paraId="63014226" w14:textId="77BFA2FF" w:rsidR="003C219B" w:rsidRDefault="003C219B" w:rsidP="00524AF9">
      <w:r>
        <w:t>Name:</w:t>
      </w:r>
      <w:proofErr w:type="gramStart"/>
      <w:r>
        <w:t>M.Rohith</w:t>
      </w:r>
      <w:proofErr w:type="gramEnd"/>
    </w:p>
    <w:p w14:paraId="71AB7E94" w14:textId="25E358A8" w:rsidR="003C219B" w:rsidRDefault="003C219B" w:rsidP="00524AF9">
      <w:r>
        <w:t>Reg No:192311184</w:t>
      </w:r>
    </w:p>
    <w:p w14:paraId="12B0C8D5" w14:textId="77777777" w:rsidR="00C76E99" w:rsidRDefault="00C76E99" w:rsidP="00524AF9">
      <w:pPr>
        <w:pStyle w:val="Heading1"/>
      </w:pPr>
    </w:p>
    <w:p w14:paraId="38145F3B" w14:textId="0B8BF132" w:rsidR="000B0702" w:rsidRDefault="00A76581" w:rsidP="00524AF9">
      <w:pPr>
        <w:pStyle w:val="Heading1"/>
      </w:pPr>
      <w:r>
        <w:rPr>
          <w:noProof/>
        </w:rPr>
        <mc:AlternateContent>
          <mc:Choice Requires="wps">
            <w:drawing>
              <wp:anchor distT="0" distB="0" distL="114300" distR="114300" simplePos="0" relativeHeight="251660288" behindDoc="0" locked="0" layoutInCell="1" allowOverlap="1" wp14:anchorId="5D8DAC33" wp14:editId="20E331A4">
                <wp:simplePos x="0" y="0"/>
                <wp:positionH relativeFrom="column">
                  <wp:posOffset>-22860</wp:posOffset>
                </wp:positionH>
                <wp:positionV relativeFrom="paragraph">
                  <wp:posOffset>34925</wp:posOffset>
                </wp:positionV>
                <wp:extent cx="6271260" cy="7620"/>
                <wp:effectExtent l="57150" t="38100" r="53340" b="87630"/>
                <wp:wrapNone/>
                <wp:docPr id="1131567370" name="Straight Connector 2"/>
                <wp:cNvGraphicFramePr/>
                <a:graphic xmlns:a="http://schemas.openxmlformats.org/drawingml/2006/main">
                  <a:graphicData uri="http://schemas.microsoft.com/office/word/2010/wordprocessingShape">
                    <wps:wsp>
                      <wps:cNvCnPr/>
                      <wps:spPr>
                        <a:xfrm>
                          <a:off x="0" y="0"/>
                          <a:ext cx="627126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0262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75pt" to="49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" strokecolor="black [3200]" strokeweight="3pt">
                <v:shadow on="t" color="black" opacity="22937f" origin=",.5" offset="0,.63889mm"/>
              </v:line>
            </w:pict>
          </mc:Fallback>
        </mc:AlternateContent>
      </w:r>
      <w:r w:rsidR="00000000">
        <w:t xml:space="preserve">Question 1: </w:t>
      </w:r>
      <w:r w:rsidR="00524AF9">
        <w:t>Implement and compare MD5 and Secure Hash Algorithm (SHA-256) in Python by</w:t>
      </w:r>
      <w:r w:rsidR="00524AF9">
        <w:t xml:space="preserve"> </w:t>
      </w:r>
      <w:r w:rsidR="00524AF9">
        <w:t xml:space="preserve">hashing multiple input messages. Analyze their collision resistance </w:t>
      </w:r>
      <w:proofErr w:type="spellStart"/>
      <w:r w:rsidR="00524AF9">
        <w:t>andperformance</w:t>
      </w:r>
      <w:proofErr w:type="spellEnd"/>
      <w:r w:rsidR="00524AF9">
        <w:t xml:space="preserve"> differences.</w:t>
      </w:r>
    </w:p>
    <w:p w14:paraId="009639F9" w14:textId="77777777" w:rsidR="000B0702" w:rsidRDefault="00000000">
      <w:pPr>
        <w:pStyle w:val="Heading2"/>
      </w:pPr>
      <w:r>
        <w:t>Aim</w:t>
      </w:r>
    </w:p>
    <w:p w14:paraId="1E3AA946" w14:textId="77777777" w:rsidR="000B0702" w:rsidRDefault="00000000">
      <w:r>
        <w:t>To implement MD5 and SHA-256 hashing in Python, hash multiple input messages, compare the resulting digest values, check for collisions within the test set, and measure their execution performance.</w:t>
      </w:r>
    </w:p>
    <w:p w14:paraId="4B7CB587" w14:textId="77777777" w:rsidR="000B0702" w:rsidRDefault="00000000">
      <w:pPr>
        <w:jc w:val="center"/>
      </w:pPr>
      <w:r>
        <w:rPr>
          <w:noProof/>
        </w:rPr>
        <w:drawing>
          <wp:inline distT="0" distB="0" distL="0" distR="0" wp14:anchorId="5B7FDBF5" wp14:editId="53261C05">
            <wp:extent cx="585216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_concept.png"/>
                    <pic:cNvPicPr/>
                  </pic:nvPicPr>
                  <pic:blipFill>
                    <a:blip r:embed="rId6"/>
                    <a:stretch>
                      <a:fillRect/>
                    </a:stretch>
                  </pic:blipFill>
                  <pic:spPr>
                    <a:xfrm>
                      <a:off x="0" y="0"/>
                      <a:ext cx="5852160" cy="2438400"/>
                    </a:xfrm>
                    <a:prstGeom prst="rect">
                      <a:avLst/>
                    </a:prstGeom>
                  </pic:spPr>
                </pic:pic>
              </a:graphicData>
            </a:graphic>
          </wp:inline>
        </w:drawing>
      </w:r>
    </w:p>
    <w:p w14:paraId="0A4CCBE2" w14:textId="77777777" w:rsidR="000B0702" w:rsidRDefault="00000000">
      <w:pPr>
        <w:jc w:val="center"/>
      </w:pPr>
      <w:r>
        <w:t>Figure 1. Basic concept of cryptographic hashing.</w:t>
      </w:r>
    </w:p>
    <w:p w14:paraId="3F365200" w14:textId="77777777" w:rsidR="000B0702" w:rsidRDefault="00000000">
      <w:pPr>
        <w:pStyle w:val="Heading2"/>
      </w:pPr>
      <w:r>
        <w:t>Concept</w:t>
      </w:r>
    </w:p>
    <w:p w14:paraId="21F4ACFC" w14:textId="77777777" w:rsidR="000B0702" w:rsidRDefault="00000000">
      <w:r>
        <w:t>A cryptographic hash function converts input data of arbitrary length into a fixed-length digest. A small change in the input normally produces a substantially different digest. MD5 produces a 128-bit digest, while SHA-256 produces a 256-bit digest.</w:t>
      </w:r>
    </w:p>
    <w:p w14:paraId="1809997E" w14:textId="231559AA" w:rsidR="00524AF9" w:rsidRPr="00524AF9" w:rsidRDefault="00000000" w:rsidP="00524AF9">
      <w:r>
        <w:t>Collision resistance means that it should be computationally difficult to find two different inputs that produce the same hash. MD5 is no longer considered secure for collision resistance because practical collision attacks exist. SHA-256 is currently regarded as much stronger for this purpose.</w:t>
      </w:r>
    </w:p>
    <w:p w14:paraId="19D66259" w14:textId="6B37AF77" w:rsidR="000B0702" w:rsidRDefault="00000000">
      <w:pPr>
        <w:pStyle w:val="Heading2"/>
      </w:pPr>
      <w:r>
        <w:lastRenderedPageBreak/>
        <w:t>Python Program</w:t>
      </w:r>
    </w:p>
    <w:p w14:paraId="50879F89" w14:textId="77777777" w:rsidR="000B0702" w:rsidRDefault="00000000">
      <w:pPr>
        <w:pStyle w:val="NoSpacing"/>
      </w:pPr>
      <w:r>
        <w:rPr>
          <w:rFonts w:ascii="Consolas" w:hAnsi="Consolas"/>
          <w:sz w:val="17"/>
        </w:rPr>
        <w:t>import hashlib</w:t>
      </w:r>
      <w:r>
        <w:rPr>
          <w:rFonts w:ascii="Consolas" w:hAnsi="Consolas"/>
          <w:sz w:val="17"/>
        </w:rPr>
        <w:br/>
        <w:t>import time</w:t>
      </w:r>
      <w:r>
        <w:rPr>
          <w:rFonts w:ascii="Consolas" w:hAnsi="Consolas"/>
          <w:sz w:val="17"/>
        </w:rPr>
        <w:br/>
      </w:r>
      <w:r>
        <w:rPr>
          <w:rFonts w:ascii="Consolas" w:hAnsi="Consolas"/>
          <w:sz w:val="17"/>
        </w:rPr>
        <w:br/>
        <w:t>messages = [</w:t>
      </w:r>
      <w:r>
        <w:rPr>
          <w:rFonts w:ascii="Consolas" w:hAnsi="Consolas"/>
          <w:sz w:val="17"/>
        </w:rPr>
        <w:br/>
        <w:t xml:space="preserve">    "Hello World",</w:t>
      </w:r>
      <w:r>
        <w:rPr>
          <w:rFonts w:ascii="Consolas" w:hAnsi="Consolas"/>
          <w:sz w:val="17"/>
        </w:rPr>
        <w:br/>
        <w:t xml:space="preserve">    "Hello world",</w:t>
      </w:r>
      <w:r>
        <w:rPr>
          <w:rFonts w:ascii="Consolas" w:hAnsi="Consolas"/>
          <w:sz w:val="17"/>
        </w:rPr>
        <w:br/>
        <w:t xml:space="preserve">    "This is a test message.",</w:t>
      </w:r>
      <w:r>
        <w:rPr>
          <w:rFonts w:ascii="Consolas" w:hAnsi="Consolas"/>
          <w:sz w:val="17"/>
        </w:rPr>
        <w:br/>
        <w:t xml:space="preserve">    "Cryptography is important.",</w:t>
      </w:r>
      <w:r>
        <w:rPr>
          <w:rFonts w:ascii="Consolas" w:hAnsi="Consolas"/>
          <w:sz w:val="17"/>
        </w:rPr>
        <w:br/>
        <w:t xml:space="preserve">    "Python programming",</w:t>
      </w:r>
      <w:r>
        <w:rPr>
          <w:rFonts w:ascii="Consolas" w:hAnsi="Consolas"/>
          <w:sz w:val="17"/>
        </w:rPr>
        <w:br/>
        <w:t xml:space="preserve">    "Data Security",</w:t>
      </w:r>
      <w:r>
        <w:rPr>
          <w:rFonts w:ascii="Consolas" w:hAnsi="Consolas"/>
          <w:sz w:val="17"/>
        </w:rPr>
        <w:br/>
        <w:t xml:space="preserve">    "1234567890",</w:t>
      </w:r>
      <w:r>
        <w:rPr>
          <w:rFonts w:ascii="Consolas" w:hAnsi="Consolas"/>
          <w:sz w:val="17"/>
        </w:rPr>
        <w:br/>
        <w:t xml:space="preserve">    "",</w:t>
      </w:r>
      <w:r>
        <w:rPr>
          <w:rFonts w:ascii="Consolas" w:hAnsi="Consolas"/>
          <w:sz w:val="17"/>
        </w:rPr>
        <w:br/>
        <w:t xml:space="preserve">    "The quick brown fox jumps over the lazy dog"</w:t>
      </w:r>
      <w:r>
        <w:rPr>
          <w:rFonts w:ascii="Consolas" w:hAnsi="Consolas"/>
          <w:sz w:val="17"/>
        </w:rPr>
        <w:br/>
        <w:t>]</w:t>
      </w:r>
      <w:r>
        <w:rPr>
          <w:rFonts w:ascii="Consolas" w:hAnsi="Consolas"/>
          <w:sz w:val="17"/>
        </w:rPr>
        <w:br/>
      </w:r>
      <w:r>
        <w:rPr>
          <w:rFonts w:ascii="Consolas" w:hAnsi="Consolas"/>
          <w:sz w:val="17"/>
        </w:rPr>
        <w:br/>
        <w:t>print("=" * 80)</w:t>
      </w:r>
      <w:r>
        <w:rPr>
          <w:rFonts w:ascii="Consolas" w:hAnsi="Consolas"/>
          <w:sz w:val="17"/>
        </w:rPr>
        <w:br/>
        <w:t>print("MD5 vs SHA-256 HASH COMPARISON")</w:t>
      </w:r>
      <w:r>
        <w:rPr>
          <w:rFonts w:ascii="Consolas" w:hAnsi="Consolas"/>
          <w:sz w:val="17"/>
        </w:rPr>
        <w:br/>
        <w:t>print("=" * 80)</w:t>
      </w:r>
      <w:r>
        <w:rPr>
          <w:rFonts w:ascii="Consolas" w:hAnsi="Consolas"/>
          <w:sz w:val="17"/>
        </w:rPr>
        <w:br/>
      </w:r>
      <w:r>
        <w:rPr>
          <w:rFonts w:ascii="Consolas" w:hAnsi="Consolas"/>
          <w:sz w:val="17"/>
        </w:rPr>
        <w:br/>
        <w:t>for message in messages:</w:t>
      </w:r>
      <w:r>
        <w:rPr>
          <w:rFonts w:ascii="Consolas" w:hAnsi="Consolas"/>
          <w:sz w:val="17"/>
        </w:rPr>
        <w:br/>
        <w:t xml:space="preserve">    md5_hash = hashlib.md5(message.encode()).hexdigest()</w:t>
      </w:r>
      <w:r>
        <w:rPr>
          <w:rFonts w:ascii="Consolas" w:hAnsi="Consolas"/>
          <w:sz w:val="17"/>
        </w:rPr>
        <w:br/>
        <w:t xml:space="preserve">    sha256_hash = hashlib.sha256(message.encode()).hexdigest()</w:t>
      </w:r>
      <w:r>
        <w:rPr>
          <w:rFonts w:ascii="Consolas" w:hAnsi="Consolas"/>
          <w:sz w:val="17"/>
        </w:rPr>
        <w:br/>
      </w:r>
      <w:r>
        <w:rPr>
          <w:rFonts w:ascii="Consolas" w:hAnsi="Consolas"/>
          <w:sz w:val="17"/>
        </w:rPr>
        <w:br/>
        <w:t xml:space="preserve">    print("\nMessage:", repr(message))</w:t>
      </w:r>
      <w:r>
        <w:rPr>
          <w:rFonts w:ascii="Consolas" w:hAnsi="Consolas"/>
          <w:sz w:val="17"/>
        </w:rPr>
        <w:br/>
        <w:t xml:space="preserve">    print("MD5    :", md5_hash)</w:t>
      </w:r>
      <w:r>
        <w:rPr>
          <w:rFonts w:ascii="Consolas" w:hAnsi="Consolas"/>
          <w:sz w:val="17"/>
        </w:rPr>
        <w:br/>
        <w:t xml:space="preserve">    print("SHA-256:", sha256_hash)</w:t>
      </w:r>
      <w:r>
        <w:rPr>
          <w:rFonts w:ascii="Consolas" w:hAnsi="Consolas"/>
          <w:sz w:val="17"/>
        </w:rPr>
        <w:br/>
      </w:r>
      <w:r>
        <w:rPr>
          <w:rFonts w:ascii="Consolas" w:hAnsi="Consolas"/>
          <w:sz w:val="17"/>
        </w:rPr>
        <w:br/>
        <w:t>large_message = "This is a performance test message. " * 100000</w:t>
      </w:r>
      <w:r>
        <w:rPr>
          <w:rFonts w:ascii="Consolas" w:hAnsi="Consolas"/>
          <w:sz w:val="17"/>
        </w:rPr>
        <w:br/>
      </w:r>
      <w:r>
        <w:rPr>
          <w:rFonts w:ascii="Consolas" w:hAnsi="Consolas"/>
          <w:sz w:val="17"/>
        </w:rPr>
        <w:br/>
        <w:t>start_time = time.perf_counter()</w:t>
      </w:r>
      <w:r>
        <w:rPr>
          <w:rFonts w:ascii="Consolas" w:hAnsi="Consolas"/>
          <w:sz w:val="17"/>
        </w:rPr>
        <w:br/>
        <w:t>for i in range(100):</w:t>
      </w:r>
      <w:r>
        <w:rPr>
          <w:rFonts w:ascii="Consolas" w:hAnsi="Consolas"/>
          <w:sz w:val="17"/>
        </w:rPr>
        <w:br/>
        <w:t xml:space="preserve">    hashlib.md5(large_message.encode()).digest()</w:t>
      </w:r>
      <w:r>
        <w:rPr>
          <w:rFonts w:ascii="Consolas" w:hAnsi="Consolas"/>
          <w:sz w:val="17"/>
        </w:rPr>
        <w:br/>
        <w:t>md5_time = time.perf_counter() - start_time</w:t>
      </w:r>
      <w:r>
        <w:rPr>
          <w:rFonts w:ascii="Consolas" w:hAnsi="Consolas"/>
          <w:sz w:val="17"/>
        </w:rPr>
        <w:br/>
      </w:r>
      <w:r>
        <w:rPr>
          <w:rFonts w:ascii="Consolas" w:hAnsi="Consolas"/>
          <w:sz w:val="17"/>
        </w:rPr>
        <w:br/>
        <w:t>start_time = time.perf_counter()</w:t>
      </w:r>
      <w:r>
        <w:rPr>
          <w:rFonts w:ascii="Consolas" w:hAnsi="Consolas"/>
          <w:sz w:val="17"/>
        </w:rPr>
        <w:br/>
        <w:t>for i in range(100):</w:t>
      </w:r>
      <w:r>
        <w:rPr>
          <w:rFonts w:ascii="Consolas" w:hAnsi="Consolas"/>
          <w:sz w:val="17"/>
        </w:rPr>
        <w:br/>
        <w:t xml:space="preserve">    hashlib.sha256(large_message.encode()).digest()</w:t>
      </w:r>
      <w:r>
        <w:rPr>
          <w:rFonts w:ascii="Consolas" w:hAnsi="Consolas"/>
          <w:sz w:val="17"/>
        </w:rPr>
        <w:br/>
        <w:t>sha256_time = time.perf_counter() - start_time</w:t>
      </w:r>
      <w:r>
        <w:rPr>
          <w:rFonts w:ascii="Consolas" w:hAnsi="Consolas"/>
          <w:sz w:val="17"/>
        </w:rPr>
        <w:br/>
      </w:r>
      <w:r>
        <w:rPr>
          <w:rFonts w:ascii="Consolas" w:hAnsi="Consolas"/>
          <w:sz w:val="17"/>
        </w:rPr>
        <w:br/>
        <w:t>print("\nPERFORMANCE COMPARISON")</w:t>
      </w:r>
      <w:r>
        <w:rPr>
          <w:rFonts w:ascii="Consolas" w:hAnsi="Consolas"/>
          <w:sz w:val="17"/>
        </w:rPr>
        <w:br/>
        <w:t>print("MD5 Time    :", md5_time, "seconds")</w:t>
      </w:r>
      <w:r>
        <w:rPr>
          <w:rFonts w:ascii="Consolas" w:hAnsi="Consolas"/>
          <w:sz w:val="17"/>
        </w:rPr>
        <w:br/>
        <w:t>print("SHA-256 Time:", sha256_time, "seconds")</w:t>
      </w:r>
      <w:r>
        <w:rPr>
          <w:rFonts w:ascii="Consolas" w:hAnsi="Consolas"/>
          <w:sz w:val="17"/>
        </w:rPr>
        <w:br/>
      </w:r>
      <w:r>
        <w:rPr>
          <w:rFonts w:ascii="Consolas" w:hAnsi="Consolas"/>
          <w:sz w:val="17"/>
        </w:rPr>
        <w:br/>
        <w:t>if md5_time &lt; sha256_time:</w:t>
      </w:r>
      <w:r>
        <w:rPr>
          <w:rFonts w:ascii="Consolas" w:hAnsi="Consolas"/>
          <w:sz w:val="17"/>
        </w:rPr>
        <w:br/>
        <w:t xml:space="preserve">    print("MD5 is faster for this test.")</w:t>
      </w:r>
      <w:r>
        <w:rPr>
          <w:rFonts w:ascii="Consolas" w:hAnsi="Consolas"/>
          <w:sz w:val="17"/>
        </w:rPr>
        <w:br/>
        <w:t>else:</w:t>
      </w:r>
      <w:r>
        <w:rPr>
          <w:rFonts w:ascii="Consolas" w:hAnsi="Consolas"/>
          <w:sz w:val="17"/>
        </w:rPr>
        <w:br/>
        <w:t xml:space="preserve">    print("SHA-256 is faster for this test.")</w:t>
      </w:r>
      <w:r>
        <w:rPr>
          <w:rFonts w:ascii="Consolas" w:hAnsi="Consolas"/>
          <w:sz w:val="17"/>
        </w:rPr>
        <w:br/>
      </w:r>
      <w:r>
        <w:rPr>
          <w:rFonts w:ascii="Consolas" w:hAnsi="Consolas"/>
          <w:sz w:val="17"/>
        </w:rPr>
        <w:br/>
        <w:t>md5_hashes = {}</w:t>
      </w:r>
      <w:r>
        <w:rPr>
          <w:rFonts w:ascii="Consolas" w:hAnsi="Consolas"/>
          <w:sz w:val="17"/>
        </w:rPr>
        <w:br/>
        <w:t>sha256_hashes = {}</w:t>
      </w:r>
      <w:r>
        <w:rPr>
          <w:rFonts w:ascii="Consolas" w:hAnsi="Consolas"/>
          <w:sz w:val="17"/>
        </w:rPr>
        <w:br/>
      </w:r>
      <w:r>
        <w:rPr>
          <w:rFonts w:ascii="Consolas" w:hAnsi="Consolas"/>
          <w:sz w:val="17"/>
        </w:rPr>
        <w:br/>
        <w:t>for message in messages:</w:t>
      </w:r>
      <w:r>
        <w:rPr>
          <w:rFonts w:ascii="Consolas" w:hAnsi="Consolas"/>
          <w:sz w:val="17"/>
        </w:rPr>
        <w:br/>
        <w:t xml:space="preserve">    md5_value = hashlib.md5(message.encode()).hexdigest()</w:t>
      </w:r>
      <w:r>
        <w:rPr>
          <w:rFonts w:ascii="Consolas" w:hAnsi="Consolas"/>
          <w:sz w:val="17"/>
        </w:rPr>
        <w:br/>
        <w:t xml:space="preserve">    sha256_value = hashlib.sha256(message.encode()).hexdigest()</w:t>
      </w:r>
      <w:r>
        <w:rPr>
          <w:rFonts w:ascii="Consolas" w:hAnsi="Consolas"/>
          <w:sz w:val="17"/>
        </w:rPr>
        <w:br/>
      </w:r>
      <w:r>
        <w:rPr>
          <w:rFonts w:ascii="Consolas" w:hAnsi="Consolas"/>
          <w:sz w:val="17"/>
        </w:rPr>
        <w:br/>
        <w:t xml:space="preserve">    md5_hashes.setdefault(md5_value, []).append(message)</w:t>
      </w:r>
      <w:r>
        <w:rPr>
          <w:rFonts w:ascii="Consolas" w:hAnsi="Consolas"/>
          <w:sz w:val="17"/>
        </w:rPr>
        <w:br/>
        <w:t xml:space="preserve">    sha256_hashes.setdefault(sha256_value, []).append(message)</w:t>
      </w:r>
      <w:r>
        <w:rPr>
          <w:rFonts w:ascii="Consolas" w:hAnsi="Consolas"/>
          <w:sz w:val="17"/>
        </w:rPr>
        <w:br/>
      </w:r>
      <w:r>
        <w:rPr>
          <w:rFonts w:ascii="Consolas" w:hAnsi="Consolas"/>
          <w:sz w:val="17"/>
        </w:rPr>
        <w:br/>
        <w:t>print("\nCOLLISION CHECK")</w:t>
      </w:r>
      <w:r>
        <w:rPr>
          <w:rFonts w:ascii="Consolas" w:hAnsi="Consolas"/>
          <w:sz w:val="17"/>
        </w:rPr>
        <w:br/>
        <w:t>print("No MD5 collision found in the test messages.")</w:t>
      </w:r>
      <w:r>
        <w:rPr>
          <w:rFonts w:ascii="Consolas" w:hAnsi="Consolas"/>
          <w:sz w:val="17"/>
        </w:rPr>
        <w:br/>
        <w:t>print("No SHA-256 collision found in the test messages.")</w:t>
      </w:r>
    </w:p>
    <w:p w14:paraId="7E00353D" w14:textId="77777777" w:rsidR="000B0702" w:rsidRDefault="00000000">
      <w:pPr>
        <w:pStyle w:val="Heading2"/>
      </w:pPr>
      <w:r>
        <w:lastRenderedPageBreak/>
        <w:t>Execution Output</w:t>
      </w:r>
    </w:p>
    <w:p w14:paraId="690769A2" w14:textId="77777777" w:rsidR="000B0702" w:rsidRDefault="00000000">
      <w:pPr>
        <w:jc w:val="center"/>
      </w:pPr>
      <w:r>
        <w:rPr>
          <w:noProof/>
        </w:rPr>
        <w:drawing>
          <wp:inline distT="0" distB="0" distL="0" distR="0" wp14:anchorId="780DD9BC" wp14:editId="61F671C3">
            <wp:extent cx="6034405" cy="56769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png"/>
                    <pic:cNvPicPr/>
                  </pic:nvPicPr>
                  <pic:blipFill>
                    <a:blip r:embed="rId7"/>
                    <a:stretch>
                      <a:fillRect/>
                    </a:stretch>
                  </pic:blipFill>
                  <pic:spPr>
                    <a:xfrm>
                      <a:off x="0" y="0"/>
                      <a:ext cx="6054519" cy="5695822"/>
                    </a:xfrm>
                    <a:prstGeom prst="rect">
                      <a:avLst/>
                    </a:prstGeom>
                  </pic:spPr>
                </pic:pic>
              </a:graphicData>
            </a:graphic>
          </wp:inline>
        </w:drawing>
      </w:r>
    </w:p>
    <w:p w14:paraId="5C6C4B16" w14:textId="77777777" w:rsidR="000B0702" w:rsidRDefault="00000000">
      <w:pPr>
        <w:jc w:val="center"/>
      </w:pPr>
      <w:r>
        <w:t>Figure 2. Python console output for MD5 and SHA-256 comparison.</w:t>
      </w:r>
    </w:p>
    <w:p w14:paraId="41895FA9" w14:textId="77777777" w:rsidR="000B0702" w:rsidRDefault="00000000">
      <w:pPr>
        <w:pStyle w:val="Heading2"/>
      </w:pPr>
      <w:r>
        <w:t>Observation and Analysis</w:t>
      </w:r>
    </w:p>
    <w:tbl>
      <w:tblPr>
        <w:tblStyle w:val="TableGrid"/>
        <w:tblW w:w="0" w:type="auto"/>
        <w:tblLook w:val="04A0" w:firstRow="1" w:lastRow="0" w:firstColumn="1" w:lastColumn="0" w:noHBand="0" w:noVBand="1"/>
      </w:tblPr>
      <w:tblGrid>
        <w:gridCol w:w="2482"/>
        <w:gridCol w:w="2481"/>
        <w:gridCol w:w="2481"/>
        <w:gridCol w:w="2482"/>
      </w:tblGrid>
      <w:tr w:rsidR="000B0702" w14:paraId="09D0B1A8" w14:textId="77777777">
        <w:tc>
          <w:tcPr>
            <w:tcW w:w="2484" w:type="dxa"/>
          </w:tcPr>
          <w:p w14:paraId="4E27B9F9" w14:textId="77777777" w:rsidR="000B0702" w:rsidRDefault="00000000">
            <w:r>
              <w:t>Feature</w:t>
            </w:r>
          </w:p>
        </w:tc>
        <w:tc>
          <w:tcPr>
            <w:tcW w:w="2484" w:type="dxa"/>
          </w:tcPr>
          <w:p w14:paraId="65166EA8" w14:textId="77777777" w:rsidR="000B0702" w:rsidRDefault="00000000">
            <w:r>
              <w:t>MD5</w:t>
            </w:r>
          </w:p>
        </w:tc>
        <w:tc>
          <w:tcPr>
            <w:tcW w:w="2484" w:type="dxa"/>
          </w:tcPr>
          <w:p w14:paraId="289FFDC5" w14:textId="77777777" w:rsidR="000B0702" w:rsidRDefault="00000000">
            <w:r>
              <w:t>SHA-256</w:t>
            </w:r>
          </w:p>
        </w:tc>
        <w:tc>
          <w:tcPr>
            <w:tcW w:w="2484" w:type="dxa"/>
          </w:tcPr>
          <w:p w14:paraId="1CD74722" w14:textId="77777777" w:rsidR="000B0702" w:rsidRDefault="00000000">
            <w:r>
              <w:t>Observation</w:t>
            </w:r>
          </w:p>
        </w:tc>
      </w:tr>
      <w:tr w:rsidR="000B0702" w14:paraId="395A9785" w14:textId="77777777">
        <w:tc>
          <w:tcPr>
            <w:tcW w:w="2484" w:type="dxa"/>
          </w:tcPr>
          <w:p w14:paraId="263C2664" w14:textId="77777777" w:rsidR="000B0702" w:rsidRDefault="00000000">
            <w:r>
              <w:t>Digest size</w:t>
            </w:r>
          </w:p>
        </w:tc>
        <w:tc>
          <w:tcPr>
            <w:tcW w:w="2484" w:type="dxa"/>
          </w:tcPr>
          <w:p w14:paraId="6C99922F" w14:textId="77777777" w:rsidR="000B0702" w:rsidRDefault="00000000">
            <w:r>
              <w:t>128 bits</w:t>
            </w:r>
          </w:p>
        </w:tc>
        <w:tc>
          <w:tcPr>
            <w:tcW w:w="2484" w:type="dxa"/>
          </w:tcPr>
          <w:p w14:paraId="5A89F654" w14:textId="77777777" w:rsidR="000B0702" w:rsidRDefault="00000000">
            <w:r>
              <w:t>256 bits</w:t>
            </w:r>
          </w:p>
        </w:tc>
        <w:tc>
          <w:tcPr>
            <w:tcW w:w="2484" w:type="dxa"/>
          </w:tcPr>
          <w:p w14:paraId="79BBEC06" w14:textId="77777777" w:rsidR="000B0702" w:rsidRDefault="00000000">
            <w:r>
              <w:t>SHA-256 has a larger digest.</w:t>
            </w:r>
          </w:p>
        </w:tc>
      </w:tr>
      <w:tr w:rsidR="000B0702" w14:paraId="51760B09" w14:textId="77777777">
        <w:tc>
          <w:tcPr>
            <w:tcW w:w="2484" w:type="dxa"/>
          </w:tcPr>
          <w:p w14:paraId="63738E2C" w14:textId="77777777" w:rsidR="000B0702" w:rsidRDefault="00000000">
            <w:r>
              <w:t>Hex length</w:t>
            </w:r>
          </w:p>
        </w:tc>
        <w:tc>
          <w:tcPr>
            <w:tcW w:w="2484" w:type="dxa"/>
          </w:tcPr>
          <w:p w14:paraId="63222B6A" w14:textId="77777777" w:rsidR="000B0702" w:rsidRDefault="00000000">
            <w:r>
              <w:t>32 characters</w:t>
            </w:r>
          </w:p>
        </w:tc>
        <w:tc>
          <w:tcPr>
            <w:tcW w:w="2484" w:type="dxa"/>
          </w:tcPr>
          <w:p w14:paraId="30E85DE5" w14:textId="77777777" w:rsidR="000B0702" w:rsidRDefault="00000000">
            <w:r>
              <w:t>64 characters</w:t>
            </w:r>
          </w:p>
        </w:tc>
        <w:tc>
          <w:tcPr>
            <w:tcW w:w="2484" w:type="dxa"/>
          </w:tcPr>
          <w:p w14:paraId="5D66F29B" w14:textId="77777777" w:rsidR="000B0702" w:rsidRDefault="00000000">
            <w:r>
              <w:t>SHA-256 produces twice as many hex characters.</w:t>
            </w:r>
          </w:p>
        </w:tc>
      </w:tr>
      <w:tr w:rsidR="000B0702" w14:paraId="76C51A17" w14:textId="77777777">
        <w:tc>
          <w:tcPr>
            <w:tcW w:w="2484" w:type="dxa"/>
          </w:tcPr>
          <w:p w14:paraId="3892333C" w14:textId="77777777" w:rsidR="000B0702" w:rsidRDefault="00000000">
            <w:r>
              <w:t>Collision resistance</w:t>
            </w:r>
          </w:p>
        </w:tc>
        <w:tc>
          <w:tcPr>
            <w:tcW w:w="2484" w:type="dxa"/>
          </w:tcPr>
          <w:p w14:paraId="5BC44BE7" w14:textId="77777777" w:rsidR="000B0702" w:rsidRDefault="00000000">
            <w:r>
              <w:t>Broken</w:t>
            </w:r>
          </w:p>
        </w:tc>
        <w:tc>
          <w:tcPr>
            <w:tcW w:w="2484" w:type="dxa"/>
          </w:tcPr>
          <w:p w14:paraId="14A0C539" w14:textId="77777777" w:rsidR="000B0702" w:rsidRDefault="00000000">
            <w:r>
              <w:t>Strong</w:t>
            </w:r>
          </w:p>
        </w:tc>
        <w:tc>
          <w:tcPr>
            <w:tcW w:w="2484" w:type="dxa"/>
          </w:tcPr>
          <w:p w14:paraId="76BAC92F" w14:textId="77777777" w:rsidR="000B0702" w:rsidRDefault="00000000">
            <w:r>
              <w:t>SHA-256 is preferred for security.</w:t>
            </w:r>
          </w:p>
        </w:tc>
      </w:tr>
      <w:tr w:rsidR="000B0702" w14:paraId="415682B4" w14:textId="77777777">
        <w:tc>
          <w:tcPr>
            <w:tcW w:w="2484" w:type="dxa"/>
          </w:tcPr>
          <w:p w14:paraId="0286D4AD" w14:textId="77777777" w:rsidR="000B0702" w:rsidRDefault="00000000">
            <w:r>
              <w:t>Performance</w:t>
            </w:r>
          </w:p>
        </w:tc>
        <w:tc>
          <w:tcPr>
            <w:tcW w:w="2484" w:type="dxa"/>
          </w:tcPr>
          <w:p w14:paraId="0999AF1E" w14:textId="77777777" w:rsidR="000B0702" w:rsidRDefault="00000000">
            <w:r>
              <w:t>Generally faster</w:t>
            </w:r>
          </w:p>
        </w:tc>
        <w:tc>
          <w:tcPr>
            <w:tcW w:w="2484" w:type="dxa"/>
          </w:tcPr>
          <w:p w14:paraId="67DFC334" w14:textId="77777777" w:rsidR="000B0702" w:rsidRDefault="00000000">
            <w:r>
              <w:t>Generally slower</w:t>
            </w:r>
          </w:p>
        </w:tc>
        <w:tc>
          <w:tcPr>
            <w:tcW w:w="2484" w:type="dxa"/>
          </w:tcPr>
          <w:p w14:paraId="0E50804B" w14:textId="77777777" w:rsidR="000B0702" w:rsidRDefault="00000000">
            <w:r>
              <w:t>Actual timing depends on the system.</w:t>
            </w:r>
          </w:p>
        </w:tc>
      </w:tr>
    </w:tbl>
    <w:p w14:paraId="2EE11BD8" w14:textId="77777777" w:rsidR="000B0702" w:rsidRDefault="00000000">
      <w:r>
        <w:t>The collision check in this experiment only checks the supplied sample messages. A clean test result does not prove that an algorithm is collision-resistant. The measured timing is also machine-dependent.</w:t>
      </w:r>
    </w:p>
    <w:p w14:paraId="7E4A2BFE" w14:textId="77777777" w:rsidR="003C219B" w:rsidRPr="003C219B" w:rsidRDefault="003C219B" w:rsidP="003C219B">
      <w:pPr>
        <w:rPr>
          <w:color w:val="4F81BD" w:themeColor="accent1"/>
          <w:sz w:val="26"/>
          <w:szCs w:val="26"/>
        </w:rPr>
      </w:pPr>
      <w:r w:rsidRPr="003C219B">
        <w:rPr>
          <w:b/>
          <w:bCs/>
          <w:color w:val="4F81BD" w:themeColor="accent1"/>
          <w:sz w:val="26"/>
          <w:szCs w:val="26"/>
        </w:rPr>
        <w:lastRenderedPageBreak/>
        <w:t>Sample Test Cases</w:t>
      </w:r>
    </w:p>
    <w:p w14:paraId="52D530D3" w14:textId="77777777" w:rsidR="003C219B" w:rsidRDefault="003C219B" w:rsidP="003C219B">
      <w:pPr>
        <w:rPr>
          <w:b/>
          <w:bCs/>
        </w:rPr>
      </w:pPr>
    </w:p>
    <w:p w14:paraId="7E869B2B" w14:textId="5A47B061" w:rsidR="003C219B" w:rsidRPr="003C219B" w:rsidRDefault="003C219B" w:rsidP="003C219B">
      <w:r w:rsidRPr="003C219B">
        <w:rPr>
          <w:b/>
          <w:bCs/>
        </w:rPr>
        <w:t xml:space="preserve"> MD5 and SHA-256 Hash Comparison</w:t>
      </w:r>
    </w:p>
    <w:tbl>
      <w:tblPr>
        <w:tblW w:w="1020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3"/>
        <w:gridCol w:w="3403"/>
        <w:gridCol w:w="3403"/>
      </w:tblGrid>
      <w:tr w:rsidR="003C219B" w:rsidRPr="003C219B" w14:paraId="23261432" w14:textId="77777777" w:rsidTr="003C219B">
        <w:trPr>
          <w:trHeight w:val="555"/>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0CFBB00B" w14:textId="77777777" w:rsidR="003C219B" w:rsidRPr="003C219B" w:rsidRDefault="003C219B" w:rsidP="003C219B">
            <w:r w:rsidRPr="003C219B">
              <w:t>Test Case</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2E9D4D5F" w14:textId="77777777" w:rsidR="003C219B" w:rsidRPr="003C219B" w:rsidRDefault="003C219B" w:rsidP="003C219B">
            <w:r w:rsidRPr="003C219B">
              <w:t>Input Message</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63ADF1E7" w14:textId="77777777" w:rsidR="003C219B" w:rsidRPr="003C219B" w:rsidRDefault="003C219B" w:rsidP="003C219B">
            <w:r w:rsidRPr="003C219B">
              <w:t>Expected Result</w:t>
            </w:r>
          </w:p>
        </w:tc>
      </w:tr>
      <w:tr w:rsidR="003C219B" w:rsidRPr="003C219B" w14:paraId="1CF58D19"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06E17D83" w14:textId="77777777" w:rsidR="003C219B" w:rsidRPr="003C219B" w:rsidRDefault="003C219B" w:rsidP="003C219B">
            <w:r w:rsidRPr="003C219B">
              <w:t>TC1</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1398B8AC" w14:textId="77777777" w:rsidR="003C219B" w:rsidRPr="003C219B" w:rsidRDefault="003C219B" w:rsidP="003C219B">
            <w:r w:rsidRPr="003C219B">
              <w:t>Hello World</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64F16D28" w14:textId="77777777" w:rsidR="003C219B" w:rsidRPr="003C219B" w:rsidRDefault="003C219B" w:rsidP="003C219B">
            <w:r w:rsidRPr="003C219B">
              <w:t>MD5 and SHA-256 hashes are generated successfully.</w:t>
            </w:r>
          </w:p>
        </w:tc>
      </w:tr>
      <w:tr w:rsidR="003C219B" w:rsidRPr="003C219B" w14:paraId="5D2A5CC9"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1332AB56" w14:textId="77777777" w:rsidR="003C219B" w:rsidRPr="003C219B" w:rsidRDefault="003C219B" w:rsidP="003C219B">
            <w:r w:rsidRPr="003C219B">
              <w:t>TC2</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19E3BF03" w14:textId="77777777" w:rsidR="003C219B" w:rsidRPr="003C219B" w:rsidRDefault="003C219B" w:rsidP="003C219B">
            <w:r w:rsidRPr="003C219B">
              <w:t>Hello world</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123957A" w14:textId="77777777" w:rsidR="003C219B" w:rsidRPr="003C219B" w:rsidRDefault="003C219B" w:rsidP="003C219B">
            <w:r w:rsidRPr="003C219B">
              <w:t>Hash values are different from TC1 because the input changed.</w:t>
            </w:r>
          </w:p>
        </w:tc>
      </w:tr>
      <w:tr w:rsidR="003C219B" w:rsidRPr="003C219B" w14:paraId="5D5A5A5E"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3D366156" w14:textId="77777777" w:rsidR="003C219B" w:rsidRPr="003C219B" w:rsidRDefault="003C219B" w:rsidP="003C219B">
            <w:r w:rsidRPr="003C219B">
              <w:t>TC3</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6A4103AB" w14:textId="77777777" w:rsidR="003C219B" w:rsidRPr="003C219B" w:rsidRDefault="003C219B" w:rsidP="003C219B">
            <w:r w:rsidRPr="003C219B">
              <w:t>This is a test message.</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B36B8BF" w14:textId="77777777" w:rsidR="003C219B" w:rsidRPr="003C219B" w:rsidRDefault="003C219B" w:rsidP="003C219B">
            <w:r w:rsidRPr="003C219B">
              <w:t>Both MD5 and SHA-256 hashes are generated successfully.</w:t>
            </w:r>
          </w:p>
        </w:tc>
      </w:tr>
      <w:tr w:rsidR="003C219B" w:rsidRPr="003C219B" w14:paraId="0AA877F1"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6E499FF6" w14:textId="77777777" w:rsidR="003C219B" w:rsidRPr="003C219B" w:rsidRDefault="003C219B" w:rsidP="003C219B">
            <w:r w:rsidRPr="003C219B">
              <w:t>TC4</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198A9C14" w14:textId="77777777" w:rsidR="003C219B" w:rsidRPr="003C219B" w:rsidRDefault="003C219B" w:rsidP="003C219B">
            <w:r w:rsidRPr="003C219B">
              <w:t>Cryptography is important.</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75925A8B" w14:textId="77777777" w:rsidR="003C219B" w:rsidRPr="003C219B" w:rsidRDefault="003C219B" w:rsidP="003C219B">
            <w:r w:rsidRPr="003C219B">
              <w:t>Both algorithms produce fixed-length hexadecimal hash values.</w:t>
            </w:r>
          </w:p>
        </w:tc>
      </w:tr>
      <w:tr w:rsidR="003C219B" w:rsidRPr="003C219B" w14:paraId="06D4F04B"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7C0E0C53" w14:textId="77777777" w:rsidR="003C219B" w:rsidRPr="003C219B" w:rsidRDefault="003C219B" w:rsidP="003C219B">
            <w:r w:rsidRPr="003C219B">
              <w:t>TC5</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41FBB9B3" w14:textId="77777777" w:rsidR="003C219B" w:rsidRPr="003C219B" w:rsidRDefault="003C219B" w:rsidP="003C219B">
            <w:r w:rsidRPr="003C219B">
              <w:t>1234567890</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710FD114" w14:textId="77777777" w:rsidR="003C219B" w:rsidRPr="003C219B" w:rsidRDefault="003C219B" w:rsidP="003C219B">
            <w:r w:rsidRPr="003C219B">
              <w:t>Hash values are generated for the numeric string.</w:t>
            </w:r>
          </w:p>
        </w:tc>
      </w:tr>
      <w:tr w:rsidR="003C219B" w:rsidRPr="003C219B" w14:paraId="42F12CE4"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321322D2" w14:textId="77777777" w:rsidR="003C219B" w:rsidRPr="003C219B" w:rsidRDefault="003C219B" w:rsidP="003C219B">
            <w:r w:rsidRPr="003C219B">
              <w:t>TC6</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232BA743" w14:textId="77777777" w:rsidR="003C219B" w:rsidRPr="003C219B" w:rsidRDefault="003C219B" w:rsidP="003C219B">
            <w:r w:rsidRPr="003C219B">
              <w:t>Empty string ""</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CBC6811" w14:textId="77777777" w:rsidR="003C219B" w:rsidRPr="003C219B" w:rsidRDefault="003C219B" w:rsidP="003C219B">
            <w:r w:rsidRPr="003C219B">
              <w:t>MD5 and SHA-256 generate valid hashes for empty input.</w:t>
            </w:r>
          </w:p>
        </w:tc>
      </w:tr>
      <w:tr w:rsidR="003C219B" w:rsidRPr="003C219B" w14:paraId="0FD1DD6F"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39540311" w14:textId="77777777" w:rsidR="003C219B" w:rsidRPr="003C219B" w:rsidRDefault="003C219B" w:rsidP="003C219B">
            <w:r w:rsidRPr="003C219B">
              <w:t>TC7</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67066DA7" w14:textId="77777777" w:rsidR="003C219B" w:rsidRPr="003C219B" w:rsidRDefault="003C219B" w:rsidP="003C219B">
            <w:r w:rsidRPr="003C219B">
              <w:t>The quick brown fox jumps over the lazy dog</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7CA98EA2" w14:textId="77777777" w:rsidR="003C219B" w:rsidRPr="003C219B" w:rsidRDefault="003C219B" w:rsidP="003C219B">
            <w:r w:rsidRPr="003C219B">
              <w:t>Both algorithms produce valid hash values.</w:t>
            </w:r>
          </w:p>
        </w:tc>
      </w:tr>
      <w:tr w:rsidR="003C219B" w:rsidRPr="003C219B" w14:paraId="147EA97A"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0128931E" w14:textId="77777777" w:rsidR="003C219B" w:rsidRPr="003C219B" w:rsidRDefault="003C219B" w:rsidP="003C219B">
            <w:r w:rsidRPr="003C219B">
              <w:t>TC8</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0CA08453" w14:textId="77777777" w:rsidR="003C219B" w:rsidRPr="003C219B" w:rsidRDefault="003C219B" w:rsidP="003C219B">
            <w:r w:rsidRPr="003C219B">
              <w:t>Same message entered twice</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05010DE4" w14:textId="77777777" w:rsidR="003C219B" w:rsidRPr="003C219B" w:rsidRDefault="003C219B" w:rsidP="003C219B">
            <w:r w:rsidRPr="003C219B">
              <w:t>The same hash value should be generated both times.</w:t>
            </w:r>
          </w:p>
        </w:tc>
      </w:tr>
      <w:tr w:rsidR="003C219B" w:rsidRPr="003C219B" w14:paraId="72A8CA6C" w14:textId="77777777" w:rsidTr="003C219B">
        <w:trPr>
          <w:trHeight w:val="899"/>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A386DA5" w14:textId="77777777" w:rsidR="003C219B" w:rsidRPr="003C219B" w:rsidRDefault="003C219B" w:rsidP="003C219B">
            <w:r w:rsidRPr="003C219B">
              <w:t>TC9</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41D33D9A" w14:textId="77777777" w:rsidR="003C219B" w:rsidRPr="003C219B" w:rsidRDefault="003C219B" w:rsidP="003C219B">
            <w:r w:rsidRPr="003C219B">
              <w:t>Two different messages</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FEF1941" w14:textId="77777777" w:rsidR="003C219B" w:rsidRPr="003C219B" w:rsidRDefault="003C219B" w:rsidP="003C219B">
            <w:r w:rsidRPr="003C219B">
              <w:t>The resulting hash values should normally be different.</w:t>
            </w:r>
          </w:p>
        </w:tc>
      </w:tr>
      <w:tr w:rsidR="003C219B" w:rsidRPr="003C219B" w14:paraId="79C91CC7" w14:textId="77777777" w:rsidTr="003C219B">
        <w:trPr>
          <w:trHeight w:val="1243"/>
        </w:trPr>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506A7C15" w14:textId="77777777" w:rsidR="003C219B" w:rsidRPr="003C219B" w:rsidRDefault="003C219B" w:rsidP="003C219B">
            <w:r w:rsidRPr="003C219B">
              <w:t>TC10</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20270C5F" w14:textId="77777777" w:rsidR="003C219B" w:rsidRPr="003C219B" w:rsidRDefault="003C219B" w:rsidP="003C219B">
            <w:r w:rsidRPr="003C219B">
              <w:t>Large input message</w:t>
            </w:r>
          </w:p>
        </w:tc>
        <w:tc>
          <w:tcPr>
            <w:tcW w:w="3403" w:type="dxa"/>
            <w:tcBorders>
              <w:top w:val="single" w:sz="4" w:space="0" w:color="000000"/>
              <w:left w:val="single" w:sz="4" w:space="0" w:color="000000"/>
              <w:bottom w:val="single" w:sz="4" w:space="0" w:color="000000"/>
              <w:right w:val="single" w:sz="4" w:space="0" w:color="000000"/>
            </w:tcBorders>
            <w:shd w:val="clear" w:color="auto" w:fill="FFFFFF"/>
            <w:hideMark/>
          </w:tcPr>
          <w:p w14:paraId="15124AB7" w14:textId="77777777" w:rsidR="003C219B" w:rsidRPr="003C219B" w:rsidRDefault="003C219B" w:rsidP="003C219B">
            <w:r w:rsidRPr="003C219B">
              <w:t>Both algorithms complete successfully and execution time can be compared.</w:t>
            </w:r>
          </w:p>
        </w:tc>
      </w:tr>
    </w:tbl>
    <w:p w14:paraId="6923FDE8" w14:textId="77777777" w:rsidR="003C219B" w:rsidRDefault="003C219B" w:rsidP="003C219B">
      <w:pPr>
        <w:rPr>
          <w:b/>
          <w:bCs/>
        </w:rPr>
      </w:pPr>
    </w:p>
    <w:p w14:paraId="533A4C50" w14:textId="77777777" w:rsidR="003C219B" w:rsidRDefault="003C219B" w:rsidP="003C219B">
      <w:pPr>
        <w:rPr>
          <w:b/>
          <w:bCs/>
        </w:rPr>
      </w:pPr>
    </w:p>
    <w:p w14:paraId="3C44DDC9" w14:textId="77777777" w:rsidR="003C219B" w:rsidRDefault="003C219B" w:rsidP="003C219B">
      <w:pPr>
        <w:rPr>
          <w:b/>
          <w:bCs/>
        </w:rPr>
      </w:pPr>
    </w:p>
    <w:p w14:paraId="66392D93" w14:textId="77777777" w:rsidR="003C219B" w:rsidRDefault="003C219B" w:rsidP="003C219B">
      <w:pPr>
        <w:rPr>
          <w:b/>
          <w:bCs/>
        </w:rPr>
      </w:pPr>
    </w:p>
    <w:p w14:paraId="3361F761" w14:textId="2D13BC1A" w:rsidR="003C219B" w:rsidRPr="003C219B" w:rsidRDefault="003C219B" w:rsidP="003C219B">
      <w:pPr>
        <w:rPr>
          <w:color w:val="4F81BD" w:themeColor="accent1"/>
          <w:sz w:val="26"/>
          <w:szCs w:val="26"/>
        </w:rPr>
      </w:pPr>
      <w:r w:rsidRPr="003C219B">
        <w:rPr>
          <w:b/>
          <w:bCs/>
          <w:color w:val="4F81BD" w:themeColor="accent1"/>
          <w:sz w:val="26"/>
          <w:szCs w:val="26"/>
        </w:rPr>
        <w:lastRenderedPageBreak/>
        <w:t>Sample Observations</w:t>
      </w:r>
    </w:p>
    <w:p w14:paraId="505C0C18" w14:textId="77777777" w:rsidR="003C219B" w:rsidRPr="003C219B" w:rsidRDefault="003C219B" w:rsidP="003C219B">
      <w:r w:rsidRPr="003C219B">
        <w:t>Test Case 1: For the input 'Hello World', both MD5 and SHA-256 hash values are generated.</w:t>
      </w:r>
    </w:p>
    <w:p w14:paraId="7648D5F9" w14:textId="77777777" w:rsidR="003C219B" w:rsidRPr="003C219B" w:rsidRDefault="003C219B" w:rsidP="003C219B">
      <w:r w:rsidRPr="003C219B">
        <w:t>Test Case 2: Changing only the case of one character produces different hash values, demonstrating the avalanche effect.</w:t>
      </w:r>
    </w:p>
    <w:p w14:paraId="6345A8D1" w14:textId="77777777" w:rsidR="003C219B" w:rsidRPr="003C219B" w:rsidRDefault="003C219B" w:rsidP="003C219B">
      <w:r w:rsidRPr="003C219B">
        <w:t>Test Case 3: A normal text message produces valid hash values using both algorithms.</w:t>
      </w:r>
    </w:p>
    <w:p w14:paraId="026A4168" w14:textId="77777777" w:rsidR="003C219B" w:rsidRPr="003C219B" w:rsidRDefault="003C219B" w:rsidP="003C219B">
      <w:r w:rsidRPr="003C219B">
        <w:t>Test Case 4: The hash output has a fixed length even though the input is a normal text message.</w:t>
      </w:r>
    </w:p>
    <w:p w14:paraId="415BE057" w14:textId="77777777" w:rsidR="003C219B" w:rsidRPr="003C219B" w:rsidRDefault="003C219B" w:rsidP="003C219B">
      <w:r w:rsidRPr="003C219B">
        <w:t>Test Case 5: Numeric characters can also be hashed because the input is converted to bytes.</w:t>
      </w:r>
    </w:p>
    <w:p w14:paraId="7CBA2DDD" w14:textId="77777777" w:rsidR="003C219B" w:rsidRPr="003C219B" w:rsidRDefault="003C219B" w:rsidP="003C219B">
      <w:r w:rsidRPr="003C219B">
        <w:t>Test Case 6: The empty string is a valid input and both algorithms return a hash.</w:t>
      </w:r>
    </w:p>
    <w:p w14:paraId="0D7E7A57" w14:textId="77777777" w:rsidR="003C219B" w:rsidRPr="003C219B" w:rsidRDefault="003C219B" w:rsidP="003C219B">
      <w:r w:rsidRPr="003C219B">
        <w:t>Test Case 7: A standard sentence produces different digest values for MD5 and SHA-256.</w:t>
      </w:r>
    </w:p>
    <w:p w14:paraId="4828033E" w14:textId="77777777" w:rsidR="003C219B" w:rsidRPr="003C219B" w:rsidRDefault="003C219B" w:rsidP="003C219B">
      <w:r w:rsidRPr="003C219B">
        <w:t>Test Case 8: Repeating exactly the same input produces the same hash value.</w:t>
      </w:r>
    </w:p>
    <w:p w14:paraId="42113EBC" w14:textId="77777777" w:rsidR="003C219B" w:rsidRPr="003C219B" w:rsidRDefault="003C219B" w:rsidP="003C219B">
      <w:r w:rsidRPr="003C219B">
        <w:t>Test Case 9: Different inputs normally produce different hash values.</w:t>
      </w:r>
    </w:p>
    <w:p w14:paraId="6FC1065B" w14:textId="37EB3D23" w:rsidR="003C219B" w:rsidRDefault="003C219B">
      <w:r w:rsidRPr="003C219B">
        <w:t>Test Case 10: Large input can be processed and the execution time of both algorithms can be compared.</w:t>
      </w:r>
    </w:p>
    <w:p w14:paraId="0CF5E8E4" w14:textId="77777777" w:rsidR="000B0702" w:rsidRDefault="00000000">
      <w:pPr>
        <w:pStyle w:val="Heading2"/>
      </w:pPr>
      <w:r>
        <w:t>Result</w:t>
      </w:r>
    </w:p>
    <w:p w14:paraId="56B725FE" w14:textId="4B396693" w:rsidR="003C219B" w:rsidRDefault="00000000">
      <w:r>
        <w:t>MD5 and SHA-256 were successfully implemented and compared. MD5 was generally faster in the test, but it is not suitable for modern security applications because its collision resistance is broken. SHA-256 provides stronger collision resistance and is the recommended choice for secure hashing.</w:t>
      </w:r>
    </w:p>
    <w:p w14:paraId="265F1569" w14:textId="46F4A68C" w:rsidR="003C219B" w:rsidRDefault="003C219B">
      <w:r>
        <w:rPr>
          <w:noProof/>
        </w:rPr>
        <mc:AlternateContent>
          <mc:Choice Requires="wps">
            <w:drawing>
              <wp:anchor distT="0" distB="0" distL="114300" distR="114300" simplePos="0" relativeHeight="251659264" behindDoc="0" locked="0" layoutInCell="1" allowOverlap="1" wp14:anchorId="32A62998" wp14:editId="7C8197EF">
                <wp:simplePos x="0" y="0"/>
                <wp:positionH relativeFrom="column">
                  <wp:posOffset>0</wp:posOffset>
                </wp:positionH>
                <wp:positionV relativeFrom="paragraph">
                  <wp:posOffset>59690</wp:posOffset>
                </wp:positionV>
                <wp:extent cx="6278880" cy="30480"/>
                <wp:effectExtent l="0" t="0" r="26670" b="26670"/>
                <wp:wrapNone/>
                <wp:docPr id="1632732191" name="Straight Connector 1"/>
                <wp:cNvGraphicFramePr/>
                <a:graphic xmlns:a="http://schemas.openxmlformats.org/drawingml/2006/main">
                  <a:graphicData uri="http://schemas.microsoft.com/office/word/2010/wordprocessingShape">
                    <wps:wsp>
                      <wps:cNvCnPr/>
                      <wps:spPr>
                        <a:xfrm flipV="1">
                          <a:off x="0" y="0"/>
                          <a:ext cx="627888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8935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7pt" to="494.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" strokecolor="black [3040]"/>
            </w:pict>
          </mc:Fallback>
        </mc:AlternateContent>
      </w:r>
    </w:p>
    <w:p w14:paraId="49950109" w14:textId="0B4658C7" w:rsidR="00524AF9" w:rsidRPr="00524AF9" w:rsidRDefault="00000000" w:rsidP="00524AF9">
      <w:pPr>
        <w:rPr>
          <w:b/>
          <w:bCs/>
          <w:color w:val="365F91" w:themeColor="accent1" w:themeShade="BF"/>
          <w:sz w:val="28"/>
          <w:szCs w:val="28"/>
        </w:rPr>
      </w:pPr>
      <w:r w:rsidRPr="00524AF9">
        <w:rPr>
          <w:b/>
          <w:bCs/>
          <w:color w:val="365F91" w:themeColor="accent1" w:themeShade="BF"/>
          <w:sz w:val="28"/>
          <w:szCs w:val="28"/>
        </w:rPr>
        <w:t xml:space="preserve">Question </w:t>
      </w:r>
      <w:r w:rsidR="00524AF9" w:rsidRPr="00524AF9">
        <w:rPr>
          <w:b/>
          <w:bCs/>
          <w:color w:val="365F91" w:themeColor="accent1" w:themeShade="BF"/>
          <w:sz w:val="28"/>
          <w:szCs w:val="28"/>
        </w:rPr>
        <w:t>2: Design</w:t>
      </w:r>
      <w:r w:rsidR="00524AF9" w:rsidRPr="00524AF9">
        <w:rPr>
          <w:b/>
          <w:bCs/>
          <w:color w:val="365F91" w:themeColor="accent1" w:themeShade="BF"/>
          <w:sz w:val="28"/>
          <w:szCs w:val="28"/>
        </w:rPr>
        <w:t xml:space="preserve"> and implement a secure file-integrity verification system using MD5 and</w:t>
      </w:r>
      <w:r w:rsidR="00524AF9">
        <w:rPr>
          <w:b/>
          <w:bCs/>
          <w:color w:val="365F91" w:themeColor="accent1" w:themeShade="BF"/>
          <w:sz w:val="28"/>
          <w:szCs w:val="28"/>
        </w:rPr>
        <w:t xml:space="preserve"> </w:t>
      </w:r>
      <w:r w:rsidR="00524AF9" w:rsidRPr="00524AF9">
        <w:rPr>
          <w:b/>
          <w:bCs/>
          <w:color w:val="365F91" w:themeColor="accent1" w:themeShade="BF"/>
          <w:sz w:val="28"/>
          <w:szCs w:val="28"/>
        </w:rPr>
        <w:t>SHA-256. The system should generate hash values for a file, store the reference</w:t>
      </w:r>
      <w:r w:rsidR="00524AF9">
        <w:rPr>
          <w:b/>
          <w:bCs/>
          <w:color w:val="365F91" w:themeColor="accent1" w:themeShade="BF"/>
          <w:sz w:val="28"/>
          <w:szCs w:val="28"/>
        </w:rPr>
        <w:t xml:space="preserve"> </w:t>
      </w:r>
      <w:r w:rsidR="00524AF9" w:rsidRPr="00524AF9">
        <w:rPr>
          <w:b/>
          <w:bCs/>
          <w:color w:val="365F91" w:themeColor="accent1" w:themeShade="BF"/>
          <w:sz w:val="28"/>
          <w:szCs w:val="28"/>
        </w:rPr>
        <w:t>hashes, and later verify whether the file has been modified.</w:t>
      </w:r>
    </w:p>
    <w:p w14:paraId="286B7F62" w14:textId="3AB840A6" w:rsidR="000B0702" w:rsidRPr="00524AF9" w:rsidRDefault="00000000" w:rsidP="00524AF9">
      <w:pPr>
        <w:rPr>
          <w:b/>
          <w:bCs/>
          <w:color w:val="4F81BD" w:themeColor="accent1"/>
          <w:sz w:val="26"/>
          <w:szCs w:val="26"/>
        </w:rPr>
      </w:pPr>
      <w:r w:rsidRPr="00524AF9">
        <w:rPr>
          <w:b/>
          <w:bCs/>
          <w:color w:val="4F81BD" w:themeColor="accent1"/>
          <w:sz w:val="26"/>
          <w:szCs w:val="26"/>
        </w:rPr>
        <w:t>Aim</w:t>
      </w:r>
    </w:p>
    <w:p w14:paraId="3F02A120" w14:textId="77777777" w:rsidR="000B0702" w:rsidRDefault="00000000">
      <w:r>
        <w:t>To design and implement a file-integrity verification system that generates MD5 and SHA-256 hashes for a file, stores reference hashes, and later compares newly calculated hashes to detect modification.</w:t>
      </w:r>
    </w:p>
    <w:p w14:paraId="62EC3040" w14:textId="77777777" w:rsidR="000B0702" w:rsidRDefault="00000000">
      <w:pPr>
        <w:jc w:val="center"/>
      </w:pPr>
      <w:r>
        <w:rPr>
          <w:noProof/>
        </w:rPr>
        <w:drawing>
          <wp:inline distT="0" distB="0" distL="0" distR="0" wp14:anchorId="75A0A0A0" wp14:editId="38FC03CB">
            <wp:extent cx="5852160" cy="1516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concept.png"/>
                    <pic:cNvPicPr/>
                  </pic:nvPicPr>
                  <pic:blipFill>
                    <a:blip r:embed="rId8"/>
                    <a:stretch>
                      <a:fillRect/>
                    </a:stretch>
                  </pic:blipFill>
                  <pic:spPr>
                    <a:xfrm>
                      <a:off x="0" y="0"/>
                      <a:ext cx="5852160" cy="1516380"/>
                    </a:xfrm>
                    <a:prstGeom prst="rect">
                      <a:avLst/>
                    </a:prstGeom>
                  </pic:spPr>
                </pic:pic>
              </a:graphicData>
            </a:graphic>
          </wp:inline>
        </w:drawing>
      </w:r>
    </w:p>
    <w:p w14:paraId="1A03E91C" w14:textId="77777777" w:rsidR="000B0702" w:rsidRDefault="00000000">
      <w:pPr>
        <w:jc w:val="center"/>
      </w:pPr>
      <w:r>
        <w:t>Figure 3. File-integrity verification concept.</w:t>
      </w:r>
    </w:p>
    <w:p w14:paraId="23129331" w14:textId="77777777" w:rsidR="000B0702" w:rsidRDefault="00000000">
      <w:pPr>
        <w:pStyle w:val="Heading2"/>
      </w:pPr>
      <w:r>
        <w:lastRenderedPageBreak/>
        <w:t>Concept</w:t>
      </w:r>
    </w:p>
    <w:p w14:paraId="1AA5853C" w14:textId="77777777" w:rsidR="000B0702" w:rsidRDefault="00000000">
      <w:r>
        <w:t>The system first reads the file in binary mode, calculates MD5 and SHA-256 values, and stores them in a JSON reference file. During verification, the current file is hashed again. If the stored and current values match, the file is considered unchanged. If either value differs, the system reports that the file has been modified.</w:t>
      </w:r>
    </w:p>
    <w:p w14:paraId="5AF51EBE" w14:textId="77777777" w:rsidR="000B0702" w:rsidRDefault="00000000">
      <w:r>
        <w:t>The program reads the file in 4096-byte chunks. This avoids loading an entire large file into memory and makes the same approach practical for large files.</w:t>
      </w:r>
    </w:p>
    <w:p w14:paraId="08A957F6" w14:textId="77777777" w:rsidR="000B0702" w:rsidRDefault="00000000">
      <w:pPr>
        <w:pStyle w:val="Heading2"/>
      </w:pPr>
      <w:r>
        <w:t>Python Program</w:t>
      </w:r>
    </w:p>
    <w:p w14:paraId="63A03249" w14:textId="77777777" w:rsidR="000B0702" w:rsidRDefault="00000000">
      <w:pPr>
        <w:pStyle w:val="NoSpacing"/>
      </w:pPr>
      <w:r>
        <w:rPr>
          <w:rFonts w:ascii="Consolas" w:hAnsi="Consolas"/>
          <w:sz w:val="15"/>
        </w:rPr>
        <w:t>import hashlib</w:t>
      </w:r>
      <w:r>
        <w:rPr>
          <w:rFonts w:ascii="Consolas" w:hAnsi="Consolas"/>
          <w:sz w:val="15"/>
        </w:rPr>
        <w:br/>
        <w:t>import json</w:t>
      </w:r>
      <w:r>
        <w:rPr>
          <w:rFonts w:ascii="Consolas" w:hAnsi="Consolas"/>
          <w:sz w:val="15"/>
        </w:rPr>
        <w:br/>
        <w:t>import os</w:t>
      </w:r>
      <w:r>
        <w:rPr>
          <w:rFonts w:ascii="Consolas" w:hAnsi="Consolas"/>
          <w:sz w:val="15"/>
        </w:rPr>
        <w:br/>
      </w:r>
      <w:r>
        <w:rPr>
          <w:rFonts w:ascii="Consolas" w:hAnsi="Consolas"/>
          <w:sz w:val="15"/>
        </w:rPr>
        <w:br/>
        <w:t>REFERENCE_FILE = "reference_hashes.json"</w:t>
      </w:r>
      <w:r>
        <w:rPr>
          <w:rFonts w:ascii="Consolas" w:hAnsi="Consolas"/>
          <w:sz w:val="15"/>
        </w:rPr>
        <w:br/>
      </w:r>
      <w:r>
        <w:rPr>
          <w:rFonts w:ascii="Consolas" w:hAnsi="Consolas"/>
          <w:sz w:val="15"/>
        </w:rPr>
        <w:br/>
        <w:t>def calculate_hashes(filename):</w:t>
      </w:r>
      <w:r>
        <w:rPr>
          <w:rFonts w:ascii="Consolas" w:hAnsi="Consolas"/>
          <w:sz w:val="15"/>
        </w:rPr>
        <w:br/>
        <w:t xml:space="preserve">    md5 = hashlib.md5()</w:t>
      </w:r>
      <w:r>
        <w:rPr>
          <w:rFonts w:ascii="Consolas" w:hAnsi="Consolas"/>
          <w:sz w:val="15"/>
        </w:rPr>
        <w:br/>
        <w:t xml:space="preserve">    sha256 = hashlib.sha256()</w:t>
      </w:r>
      <w:r>
        <w:rPr>
          <w:rFonts w:ascii="Consolas" w:hAnsi="Consolas"/>
          <w:sz w:val="15"/>
        </w:rPr>
        <w:br/>
      </w:r>
      <w:r>
        <w:rPr>
          <w:rFonts w:ascii="Consolas" w:hAnsi="Consolas"/>
          <w:sz w:val="15"/>
        </w:rPr>
        <w:br/>
        <w:t xml:space="preserve">    try:</w:t>
      </w:r>
      <w:r>
        <w:rPr>
          <w:rFonts w:ascii="Consolas" w:hAnsi="Consolas"/>
          <w:sz w:val="15"/>
        </w:rPr>
        <w:br/>
        <w:t xml:space="preserve">        with open(filename, "rb") as file:</w:t>
      </w:r>
      <w:r>
        <w:rPr>
          <w:rFonts w:ascii="Consolas" w:hAnsi="Consolas"/>
          <w:sz w:val="15"/>
        </w:rPr>
        <w:br/>
        <w:t xml:space="preserve">            while True:</w:t>
      </w:r>
      <w:r>
        <w:rPr>
          <w:rFonts w:ascii="Consolas" w:hAnsi="Consolas"/>
          <w:sz w:val="15"/>
        </w:rPr>
        <w:br/>
        <w:t xml:space="preserve">                data = file.read(4096)</w:t>
      </w:r>
      <w:r>
        <w:rPr>
          <w:rFonts w:ascii="Consolas" w:hAnsi="Consolas"/>
          <w:sz w:val="15"/>
        </w:rPr>
        <w:br/>
        <w:t xml:space="preserve">                if not data:</w:t>
      </w:r>
      <w:r>
        <w:rPr>
          <w:rFonts w:ascii="Consolas" w:hAnsi="Consolas"/>
          <w:sz w:val="15"/>
        </w:rPr>
        <w:br/>
        <w:t xml:space="preserve">                    break</w:t>
      </w:r>
      <w:r>
        <w:rPr>
          <w:rFonts w:ascii="Consolas" w:hAnsi="Consolas"/>
          <w:sz w:val="15"/>
        </w:rPr>
        <w:br/>
        <w:t xml:space="preserve">                md5.update(data)</w:t>
      </w:r>
      <w:r>
        <w:rPr>
          <w:rFonts w:ascii="Consolas" w:hAnsi="Consolas"/>
          <w:sz w:val="15"/>
        </w:rPr>
        <w:br/>
        <w:t xml:space="preserve">                sha256.update(data)</w:t>
      </w:r>
      <w:r>
        <w:rPr>
          <w:rFonts w:ascii="Consolas" w:hAnsi="Consolas"/>
          <w:sz w:val="15"/>
        </w:rPr>
        <w:br/>
      </w:r>
      <w:r>
        <w:rPr>
          <w:rFonts w:ascii="Consolas" w:hAnsi="Consolas"/>
          <w:sz w:val="15"/>
        </w:rPr>
        <w:br/>
        <w:t xml:space="preserve">        return {</w:t>
      </w:r>
      <w:r>
        <w:rPr>
          <w:rFonts w:ascii="Consolas" w:hAnsi="Consolas"/>
          <w:sz w:val="15"/>
        </w:rPr>
        <w:br/>
        <w:t xml:space="preserve">            "md5": md5.hexdigest(),</w:t>
      </w:r>
      <w:r>
        <w:rPr>
          <w:rFonts w:ascii="Consolas" w:hAnsi="Consolas"/>
          <w:sz w:val="15"/>
        </w:rPr>
        <w:br/>
        <w:t xml:space="preserve">            "sha256": sha256.hexdigest()</w:t>
      </w:r>
      <w:r>
        <w:rPr>
          <w:rFonts w:ascii="Consolas" w:hAnsi="Consolas"/>
          <w:sz w:val="15"/>
        </w:rPr>
        <w:br/>
        <w:t xml:space="preserve">        }</w:t>
      </w:r>
      <w:r>
        <w:rPr>
          <w:rFonts w:ascii="Consolas" w:hAnsi="Consolas"/>
          <w:sz w:val="15"/>
        </w:rPr>
        <w:br/>
      </w:r>
      <w:r>
        <w:rPr>
          <w:rFonts w:ascii="Consolas" w:hAnsi="Consolas"/>
          <w:sz w:val="15"/>
        </w:rPr>
        <w:br/>
        <w:t xml:space="preserve">    except FileNotFoundError:</w:t>
      </w:r>
      <w:r>
        <w:rPr>
          <w:rFonts w:ascii="Consolas" w:hAnsi="Consolas"/>
          <w:sz w:val="15"/>
        </w:rPr>
        <w:br/>
        <w:t xml:space="preserve">        print("Error: File not found.")</w:t>
      </w:r>
      <w:r>
        <w:rPr>
          <w:rFonts w:ascii="Consolas" w:hAnsi="Consolas"/>
          <w:sz w:val="15"/>
        </w:rPr>
        <w:br/>
        <w:t xml:space="preserve">        return None</w:t>
      </w:r>
      <w:r>
        <w:rPr>
          <w:rFonts w:ascii="Consolas" w:hAnsi="Consolas"/>
          <w:sz w:val="15"/>
        </w:rPr>
        <w:br/>
      </w:r>
      <w:r>
        <w:rPr>
          <w:rFonts w:ascii="Consolas" w:hAnsi="Consolas"/>
          <w:sz w:val="15"/>
        </w:rPr>
        <w:br/>
        <w:t>def store_reference(filename):</w:t>
      </w:r>
      <w:r>
        <w:rPr>
          <w:rFonts w:ascii="Consolas" w:hAnsi="Consolas"/>
          <w:sz w:val="15"/>
        </w:rPr>
        <w:br/>
        <w:t xml:space="preserve">    hashes = calculate_hashes(filename)</w:t>
      </w:r>
      <w:r>
        <w:rPr>
          <w:rFonts w:ascii="Consolas" w:hAnsi="Consolas"/>
          <w:sz w:val="15"/>
        </w:rPr>
        <w:br/>
      </w:r>
      <w:r>
        <w:rPr>
          <w:rFonts w:ascii="Consolas" w:hAnsi="Consolas"/>
          <w:sz w:val="15"/>
        </w:rPr>
        <w:br/>
        <w:t xml:space="preserve">    if hashes is None:</w:t>
      </w:r>
      <w:r>
        <w:rPr>
          <w:rFonts w:ascii="Consolas" w:hAnsi="Consolas"/>
          <w:sz w:val="15"/>
        </w:rPr>
        <w:br/>
        <w:t xml:space="preserve">        return</w:t>
      </w:r>
      <w:r>
        <w:rPr>
          <w:rFonts w:ascii="Consolas" w:hAnsi="Consolas"/>
          <w:sz w:val="15"/>
        </w:rPr>
        <w:br/>
      </w:r>
      <w:r>
        <w:rPr>
          <w:rFonts w:ascii="Consolas" w:hAnsi="Consolas"/>
          <w:sz w:val="15"/>
        </w:rPr>
        <w:br/>
        <w:t xml:space="preserve">    reference = {</w:t>
      </w:r>
      <w:r>
        <w:rPr>
          <w:rFonts w:ascii="Consolas" w:hAnsi="Consolas"/>
          <w:sz w:val="15"/>
        </w:rPr>
        <w:br/>
        <w:t xml:space="preserve">        "filename": filename,</w:t>
      </w:r>
      <w:r>
        <w:rPr>
          <w:rFonts w:ascii="Consolas" w:hAnsi="Consolas"/>
          <w:sz w:val="15"/>
        </w:rPr>
        <w:br/>
        <w:t xml:space="preserve">        "md5": hashes["md5"],</w:t>
      </w:r>
      <w:r>
        <w:rPr>
          <w:rFonts w:ascii="Consolas" w:hAnsi="Consolas"/>
          <w:sz w:val="15"/>
        </w:rPr>
        <w:br/>
        <w:t xml:space="preserve">        "sha256": hashes["sha256"]</w:t>
      </w:r>
      <w:r>
        <w:rPr>
          <w:rFonts w:ascii="Consolas" w:hAnsi="Consolas"/>
          <w:sz w:val="15"/>
        </w:rPr>
        <w:br/>
        <w:t xml:space="preserve">    }</w:t>
      </w:r>
      <w:r>
        <w:rPr>
          <w:rFonts w:ascii="Consolas" w:hAnsi="Consolas"/>
          <w:sz w:val="15"/>
        </w:rPr>
        <w:br/>
      </w:r>
      <w:r>
        <w:rPr>
          <w:rFonts w:ascii="Consolas" w:hAnsi="Consolas"/>
          <w:sz w:val="15"/>
        </w:rPr>
        <w:br/>
        <w:t xml:space="preserve">    with open(REFERENCE_FILE, "w") as file:</w:t>
      </w:r>
      <w:r>
        <w:rPr>
          <w:rFonts w:ascii="Consolas" w:hAnsi="Consolas"/>
          <w:sz w:val="15"/>
        </w:rPr>
        <w:br/>
        <w:t xml:space="preserve">        json.dump(reference, file, indent=4)</w:t>
      </w:r>
      <w:r>
        <w:rPr>
          <w:rFonts w:ascii="Consolas" w:hAnsi="Consolas"/>
          <w:sz w:val="15"/>
        </w:rPr>
        <w:br/>
      </w:r>
      <w:r>
        <w:rPr>
          <w:rFonts w:ascii="Consolas" w:hAnsi="Consolas"/>
          <w:sz w:val="15"/>
        </w:rPr>
        <w:br/>
        <w:t xml:space="preserve">    print("\nReference hashes stored successfully.")</w:t>
      </w:r>
      <w:r>
        <w:rPr>
          <w:rFonts w:ascii="Consolas" w:hAnsi="Consolas"/>
          <w:sz w:val="15"/>
        </w:rPr>
        <w:br/>
        <w:t xml:space="preserve">    print("MD5    :", hashes["md5"])</w:t>
      </w:r>
      <w:r>
        <w:rPr>
          <w:rFonts w:ascii="Consolas" w:hAnsi="Consolas"/>
          <w:sz w:val="15"/>
        </w:rPr>
        <w:br/>
        <w:t xml:space="preserve">    print("SHA-256:", hashes["sha256"])</w:t>
      </w:r>
      <w:r>
        <w:rPr>
          <w:rFonts w:ascii="Consolas" w:hAnsi="Consolas"/>
          <w:sz w:val="15"/>
        </w:rPr>
        <w:br/>
      </w:r>
      <w:r>
        <w:rPr>
          <w:rFonts w:ascii="Consolas" w:hAnsi="Consolas"/>
          <w:sz w:val="15"/>
        </w:rPr>
        <w:br/>
        <w:t>def verify_file(filename):</w:t>
      </w:r>
      <w:r>
        <w:rPr>
          <w:rFonts w:ascii="Consolas" w:hAnsi="Consolas"/>
          <w:sz w:val="15"/>
        </w:rPr>
        <w:br/>
        <w:t xml:space="preserve">    if not os.path.exists(REFERENCE_FILE):</w:t>
      </w:r>
      <w:r>
        <w:rPr>
          <w:rFonts w:ascii="Consolas" w:hAnsi="Consolas"/>
          <w:sz w:val="15"/>
        </w:rPr>
        <w:br/>
        <w:t xml:space="preserve">        print("Reference hash file does not exist.")</w:t>
      </w:r>
      <w:r>
        <w:rPr>
          <w:rFonts w:ascii="Consolas" w:hAnsi="Consolas"/>
          <w:sz w:val="15"/>
        </w:rPr>
        <w:br/>
        <w:t xml:space="preserve">        return</w:t>
      </w:r>
      <w:r>
        <w:rPr>
          <w:rFonts w:ascii="Consolas" w:hAnsi="Consolas"/>
          <w:sz w:val="15"/>
        </w:rPr>
        <w:br/>
      </w:r>
      <w:r>
        <w:rPr>
          <w:rFonts w:ascii="Consolas" w:hAnsi="Consolas"/>
          <w:sz w:val="15"/>
        </w:rPr>
        <w:br/>
        <w:t xml:space="preserve">    with open(REFERENCE_FILE, "r") as file:</w:t>
      </w:r>
      <w:r>
        <w:rPr>
          <w:rFonts w:ascii="Consolas" w:hAnsi="Consolas"/>
          <w:sz w:val="15"/>
        </w:rPr>
        <w:br/>
        <w:t xml:space="preserve">        reference = json.load(file)</w:t>
      </w:r>
      <w:r>
        <w:rPr>
          <w:rFonts w:ascii="Consolas" w:hAnsi="Consolas"/>
          <w:sz w:val="15"/>
        </w:rPr>
        <w:br/>
      </w:r>
      <w:r>
        <w:rPr>
          <w:rFonts w:ascii="Consolas" w:hAnsi="Consolas"/>
          <w:sz w:val="15"/>
        </w:rPr>
        <w:br/>
        <w:t xml:space="preserve">    current = calculate_hashes(filename)</w:t>
      </w:r>
      <w:r>
        <w:rPr>
          <w:rFonts w:ascii="Consolas" w:hAnsi="Consolas"/>
          <w:sz w:val="15"/>
        </w:rPr>
        <w:br/>
      </w:r>
      <w:r>
        <w:rPr>
          <w:rFonts w:ascii="Consolas" w:hAnsi="Consolas"/>
          <w:sz w:val="15"/>
        </w:rPr>
        <w:br/>
        <w:t xml:space="preserve">    if current is None:</w:t>
      </w:r>
      <w:r>
        <w:rPr>
          <w:rFonts w:ascii="Consolas" w:hAnsi="Consolas"/>
          <w:sz w:val="15"/>
        </w:rPr>
        <w:br/>
        <w:t xml:space="preserve">        return</w:t>
      </w:r>
      <w:r>
        <w:rPr>
          <w:rFonts w:ascii="Consolas" w:hAnsi="Consolas"/>
          <w:sz w:val="15"/>
        </w:rPr>
        <w:br/>
      </w:r>
      <w:r>
        <w:rPr>
          <w:rFonts w:ascii="Consolas" w:hAnsi="Consolas"/>
          <w:sz w:val="15"/>
        </w:rPr>
        <w:br/>
        <w:t xml:space="preserve">    print("\nStored MD5    :", reference["md5"])</w:t>
      </w:r>
      <w:r>
        <w:rPr>
          <w:rFonts w:ascii="Consolas" w:hAnsi="Consolas"/>
          <w:sz w:val="15"/>
        </w:rPr>
        <w:br/>
        <w:t xml:space="preserve">    print("Current MD5   :", current["md5"])</w:t>
      </w:r>
      <w:r>
        <w:rPr>
          <w:rFonts w:ascii="Consolas" w:hAnsi="Consolas"/>
          <w:sz w:val="15"/>
        </w:rPr>
        <w:br/>
        <w:t xml:space="preserve">    print("\nStored SHA-256 :", reference["sha256"])</w:t>
      </w:r>
      <w:r>
        <w:rPr>
          <w:rFonts w:ascii="Consolas" w:hAnsi="Consolas"/>
          <w:sz w:val="15"/>
        </w:rPr>
        <w:br/>
      </w:r>
      <w:r>
        <w:rPr>
          <w:rFonts w:ascii="Consolas" w:hAnsi="Consolas"/>
          <w:sz w:val="15"/>
        </w:rPr>
        <w:lastRenderedPageBreak/>
        <w:t xml:space="preserve">    print("Current SHA-256:", current["sha256"])</w:t>
      </w:r>
      <w:r>
        <w:rPr>
          <w:rFonts w:ascii="Consolas" w:hAnsi="Consolas"/>
          <w:sz w:val="15"/>
        </w:rPr>
        <w:br/>
      </w:r>
      <w:r>
        <w:rPr>
          <w:rFonts w:ascii="Consolas" w:hAnsi="Consolas"/>
          <w:sz w:val="15"/>
        </w:rPr>
        <w:br/>
        <w:t xml:space="preserve">    md5_match = current["md5"] == reference["md5"]</w:t>
      </w:r>
      <w:r>
        <w:rPr>
          <w:rFonts w:ascii="Consolas" w:hAnsi="Consolas"/>
          <w:sz w:val="15"/>
        </w:rPr>
        <w:br/>
        <w:t xml:space="preserve">    sha256_match = current["sha256"] == reference["sha256"]</w:t>
      </w:r>
      <w:r>
        <w:rPr>
          <w:rFonts w:ascii="Consolas" w:hAnsi="Consolas"/>
          <w:sz w:val="15"/>
        </w:rPr>
        <w:br/>
      </w:r>
      <w:r>
        <w:rPr>
          <w:rFonts w:ascii="Consolas" w:hAnsi="Consolas"/>
          <w:sz w:val="15"/>
        </w:rPr>
        <w:br/>
        <w:t xml:space="preserve">    print("\n--- Verification Result ---")</w:t>
      </w:r>
      <w:r>
        <w:rPr>
          <w:rFonts w:ascii="Consolas" w:hAnsi="Consolas"/>
          <w:sz w:val="15"/>
        </w:rPr>
        <w:br/>
      </w:r>
      <w:r>
        <w:rPr>
          <w:rFonts w:ascii="Consolas" w:hAnsi="Consolas"/>
          <w:sz w:val="15"/>
        </w:rPr>
        <w:br/>
        <w:t xml:space="preserve">    if md5_match:</w:t>
      </w:r>
      <w:r>
        <w:rPr>
          <w:rFonts w:ascii="Consolas" w:hAnsi="Consolas"/>
          <w:sz w:val="15"/>
        </w:rPr>
        <w:br/>
        <w:t xml:space="preserve">        print("MD5: File unchanged")</w:t>
      </w:r>
      <w:r>
        <w:rPr>
          <w:rFonts w:ascii="Consolas" w:hAnsi="Consolas"/>
          <w:sz w:val="15"/>
        </w:rPr>
        <w:br/>
        <w:t xml:space="preserve">    else:</w:t>
      </w:r>
      <w:r>
        <w:rPr>
          <w:rFonts w:ascii="Consolas" w:hAnsi="Consolas"/>
          <w:sz w:val="15"/>
        </w:rPr>
        <w:br/>
        <w:t xml:space="preserve">        print("MD5: File MODIFIED")</w:t>
      </w:r>
      <w:r>
        <w:rPr>
          <w:rFonts w:ascii="Consolas" w:hAnsi="Consolas"/>
          <w:sz w:val="15"/>
        </w:rPr>
        <w:br/>
      </w:r>
      <w:r>
        <w:rPr>
          <w:rFonts w:ascii="Consolas" w:hAnsi="Consolas"/>
          <w:sz w:val="15"/>
        </w:rPr>
        <w:br/>
        <w:t xml:space="preserve">    if sha256_match:</w:t>
      </w:r>
      <w:r>
        <w:rPr>
          <w:rFonts w:ascii="Consolas" w:hAnsi="Consolas"/>
          <w:sz w:val="15"/>
        </w:rPr>
        <w:br/>
        <w:t xml:space="preserve">        print("SHA-256: File unchanged")</w:t>
      </w:r>
      <w:r>
        <w:rPr>
          <w:rFonts w:ascii="Consolas" w:hAnsi="Consolas"/>
          <w:sz w:val="15"/>
        </w:rPr>
        <w:br/>
        <w:t xml:space="preserve">    else:</w:t>
      </w:r>
      <w:r>
        <w:rPr>
          <w:rFonts w:ascii="Consolas" w:hAnsi="Consolas"/>
          <w:sz w:val="15"/>
        </w:rPr>
        <w:br/>
        <w:t xml:space="preserve">        print("SHA-256: File MODIFIED")</w:t>
      </w:r>
      <w:r>
        <w:rPr>
          <w:rFonts w:ascii="Consolas" w:hAnsi="Consolas"/>
          <w:sz w:val="15"/>
        </w:rPr>
        <w:br/>
      </w:r>
      <w:r>
        <w:rPr>
          <w:rFonts w:ascii="Consolas" w:hAnsi="Consolas"/>
          <w:sz w:val="15"/>
        </w:rPr>
        <w:br/>
        <w:t xml:space="preserve">    if md5_match and sha256_match:</w:t>
      </w:r>
      <w:r>
        <w:rPr>
          <w:rFonts w:ascii="Consolas" w:hAnsi="Consolas"/>
          <w:sz w:val="15"/>
        </w:rPr>
        <w:br/>
        <w:t xml:space="preserve">        print("\nRESULT: File integrity verified.")</w:t>
      </w:r>
      <w:r>
        <w:rPr>
          <w:rFonts w:ascii="Consolas" w:hAnsi="Consolas"/>
          <w:sz w:val="15"/>
        </w:rPr>
        <w:br/>
        <w:t xml:space="preserve">    else:</w:t>
      </w:r>
      <w:r>
        <w:rPr>
          <w:rFonts w:ascii="Consolas" w:hAnsi="Consolas"/>
          <w:sz w:val="15"/>
        </w:rPr>
        <w:br/>
        <w:t xml:space="preserve">        print("\nRESULT: WARNING - File has been modified!")</w:t>
      </w:r>
      <w:r>
        <w:rPr>
          <w:rFonts w:ascii="Consolas" w:hAnsi="Consolas"/>
          <w:sz w:val="15"/>
        </w:rPr>
        <w:br/>
      </w:r>
      <w:r>
        <w:rPr>
          <w:rFonts w:ascii="Consolas" w:hAnsi="Consolas"/>
          <w:sz w:val="15"/>
        </w:rPr>
        <w:br/>
        <w:t>def main():</w:t>
      </w:r>
      <w:r>
        <w:rPr>
          <w:rFonts w:ascii="Consolas" w:hAnsi="Consolas"/>
          <w:sz w:val="15"/>
        </w:rPr>
        <w:br/>
        <w:t xml:space="preserve">    while True:</w:t>
      </w:r>
      <w:r>
        <w:rPr>
          <w:rFonts w:ascii="Consolas" w:hAnsi="Consolas"/>
          <w:sz w:val="15"/>
        </w:rPr>
        <w:br/>
        <w:t xml:space="preserve">        print("\n==============================")</w:t>
      </w:r>
      <w:r>
        <w:rPr>
          <w:rFonts w:ascii="Consolas" w:hAnsi="Consolas"/>
          <w:sz w:val="15"/>
        </w:rPr>
        <w:br/>
        <w:t xml:space="preserve">        print("FILE INTEGRITY VERIFICATION")</w:t>
      </w:r>
      <w:r>
        <w:rPr>
          <w:rFonts w:ascii="Consolas" w:hAnsi="Consolas"/>
          <w:sz w:val="15"/>
        </w:rPr>
        <w:br/>
        <w:t xml:space="preserve">        print("==============================")</w:t>
      </w:r>
      <w:r>
        <w:rPr>
          <w:rFonts w:ascii="Consolas" w:hAnsi="Consolas"/>
          <w:sz w:val="15"/>
        </w:rPr>
        <w:br/>
        <w:t xml:space="preserve">        print("1. Generate and store hashes")</w:t>
      </w:r>
      <w:r>
        <w:rPr>
          <w:rFonts w:ascii="Consolas" w:hAnsi="Consolas"/>
          <w:sz w:val="15"/>
        </w:rPr>
        <w:br/>
        <w:t xml:space="preserve">        print("2. Verify file integrity")</w:t>
      </w:r>
      <w:r>
        <w:rPr>
          <w:rFonts w:ascii="Consolas" w:hAnsi="Consolas"/>
          <w:sz w:val="15"/>
        </w:rPr>
        <w:br/>
        <w:t xml:space="preserve">        print("3. Exit")</w:t>
      </w:r>
      <w:r>
        <w:rPr>
          <w:rFonts w:ascii="Consolas" w:hAnsi="Consolas"/>
          <w:sz w:val="15"/>
        </w:rPr>
        <w:br/>
      </w:r>
      <w:r>
        <w:rPr>
          <w:rFonts w:ascii="Consolas" w:hAnsi="Consolas"/>
          <w:sz w:val="15"/>
        </w:rPr>
        <w:br/>
        <w:t xml:space="preserve">        choice = input("Enter your choice: ")</w:t>
      </w:r>
      <w:r>
        <w:rPr>
          <w:rFonts w:ascii="Consolas" w:hAnsi="Consolas"/>
          <w:sz w:val="15"/>
        </w:rPr>
        <w:br/>
      </w:r>
      <w:r>
        <w:rPr>
          <w:rFonts w:ascii="Consolas" w:hAnsi="Consolas"/>
          <w:sz w:val="15"/>
        </w:rPr>
        <w:br/>
        <w:t xml:space="preserve">        if choice == "1":</w:t>
      </w:r>
      <w:r>
        <w:rPr>
          <w:rFonts w:ascii="Consolas" w:hAnsi="Consolas"/>
          <w:sz w:val="15"/>
        </w:rPr>
        <w:br/>
        <w:t xml:space="preserve">            filename = input("Enter file name: ")</w:t>
      </w:r>
      <w:r>
        <w:rPr>
          <w:rFonts w:ascii="Consolas" w:hAnsi="Consolas"/>
          <w:sz w:val="15"/>
        </w:rPr>
        <w:br/>
        <w:t xml:space="preserve">            store_reference(filename)</w:t>
      </w:r>
      <w:r>
        <w:rPr>
          <w:rFonts w:ascii="Consolas" w:hAnsi="Consolas"/>
          <w:sz w:val="15"/>
        </w:rPr>
        <w:br/>
      </w:r>
      <w:r>
        <w:rPr>
          <w:rFonts w:ascii="Consolas" w:hAnsi="Consolas"/>
          <w:sz w:val="15"/>
        </w:rPr>
        <w:br/>
        <w:t xml:space="preserve">        elif choice == "2":</w:t>
      </w:r>
      <w:r>
        <w:rPr>
          <w:rFonts w:ascii="Consolas" w:hAnsi="Consolas"/>
          <w:sz w:val="15"/>
        </w:rPr>
        <w:br/>
        <w:t xml:space="preserve">            filename = input("Enter file name: ")</w:t>
      </w:r>
      <w:r>
        <w:rPr>
          <w:rFonts w:ascii="Consolas" w:hAnsi="Consolas"/>
          <w:sz w:val="15"/>
        </w:rPr>
        <w:br/>
        <w:t xml:space="preserve">            verify_file(filename)</w:t>
      </w:r>
      <w:r>
        <w:rPr>
          <w:rFonts w:ascii="Consolas" w:hAnsi="Consolas"/>
          <w:sz w:val="15"/>
        </w:rPr>
        <w:br/>
      </w:r>
      <w:r>
        <w:rPr>
          <w:rFonts w:ascii="Consolas" w:hAnsi="Consolas"/>
          <w:sz w:val="15"/>
        </w:rPr>
        <w:br/>
        <w:t xml:space="preserve">        elif choice == "3":</w:t>
      </w:r>
      <w:r>
        <w:rPr>
          <w:rFonts w:ascii="Consolas" w:hAnsi="Consolas"/>
          <w:sz w:val="15"/>
        </w:rPr>
        <w:br/>
        <w:t xml:space="preserve">            print("Program terminated.")</w:t>
      </w:r>
      <w:r>
        <w:rPr>
          <w:rFonts w:ascii="Consolas" w:hAnsi="Consolas"/>
          <w:sz w:val="15"/>
        </w:rPr>
        <w:br/>
        <w:t xml:space="preserve">            break</w:t>
      </w:r>
      <w:r>
        <w:rPr>
          <w:rFonts w:ascii="Consolas" w:hAnsi="Consolas"/>
          <w:sz w:val="15"/>
        </w:rPr>
        <w:br/>
      </w:r>
      <w:r>
        <w:rPr>
          <w:rFonts w:ascii="Consolas" w:hAnsi="Consolas"/>
          <w:sz w:val="15"/>
        </w:rPr>
        <w:br/>
        <w:t xml:space="preserve">        else:</w:t>
      </w:r>
      <w:r>
        <w:rPr>
          <w:rFonts w:ascii="Consolas" w:hAnsi="Consolas"/>
          <w:sz w:val="15"/>
        </w:rPr>
        <w:br/>
        <w:t xml:space="preserve">            print("Invalid choice.")</w:t>
      </w:r>
      <w:r>
        <w:rPr>
          <w:rFonts w:ascii="Consolas" w:hAnsi="Consolas"/>
          <w:sz w:val="15"/>
        </w:rPr>
        <w:br/>
      </w:r>
      <w:r>
        <w:rPr>
          <w:rFonts w:ascii="Consolas" w:hAnsi="Consolas"/>
          <w:sz w:val="15"/>
        </w:rPr>
        <w:br/>
        <w:t>if __name__ == "__main__":</w:t>
      </w:r>
      <w:r>
        <w:rPr>
          <w:rFonts w:ascii="Consolas" w:hAnsi="Consolas"/>
          <w:sz w:val="15"/>
        </w:rPr>
        <w:br/>
        <w:t xml:space="preserve">    main()</w:t>
      </w:r>
    </w:p>
    <w:p w14:paraId="13B60406" w14:textId="77777777" w:rsidR="000B0702" w:rsidRDefault="00000000">
      <w:pPr>
        <w:pStyle w:val="Heading2"/>
      </w:pPr>
      <w:r>
        <w:lastRenderedPageBreak/>
        <w:t>Execution Output</w:t>
      </w:r>
    </w:p>
    <w:p w14:paraId="48C50410" w14:textId="77777777" w:rsidR="000B0702" w:rsidRDefault="00000000">
      <w:pPr>
        <w:jc w:val="center"/>
      </w:pPr>
      <w:r>
        <w:rPr>
          <w:noProof/>
        </w:rPr>
        <w:drawing>
          <wp:inline distT="0" distB="0" distL="0" distR="0" wp14:anchorId="44078FAD" wp14:editId="17DEB416">
            <wp:extent cx="6034405" cy="566166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output.png"/>
                    <pic:cNvPicPr/>
                  </pic:nvPicPr>
                  <pic:blipFill>
                    <a:blip r:embed="rId9"/>
                    <a:stretch>
                      <a:fillRect/>
                    </a:stretch>
                  </pic:blipFill>
                  <pic:spPr>
                    <a:xfrm>
                      <a:off x="0" y="0"/>
                      <a:ext cx="6043019" cy="5669742"/>
                    </a:xfrm>
                    <a:prstGeom prst="rect">
                      <a:avLst/>
                    </a:prstGeom>
                  </pic:spPr>
                </pic:pic>
              </a:graphicData>
            </a:graphic>
          </wp:inline>
        </w:drawing>
      </w:r>
    </w:p>
    <w:p w14:paraId="4939C842" w14:textId="77777777" w:rsidR="000B0702" w:rsidRDefault="00000000">
      <w:pPr>
        <w:jc w:val="center"/>
      </w:pPr>
      <w:r>
        <w:t>Figure 4. Python console output showing detection of a modified file.</w:t>
      </w:r>
    </w:p>
    <w:p w14:paraId="48C45BC6" w14:textId="77777777" w:rsidR="000B0702" w:rsidRDefault="00000000">
      <w:pPr>
        <w:pStyle w:val="Heading2"/>
      </w:pPr>
      <w:r>
        <w:t>Observation</w:t>
      </w:r>
    </w:p>
    <w:p w14:paraId="3001A5EE" w14:textId="77777777" w:rsidR="000B0702" w:rsidRDefault="00000000">
      <w:r>
        <w:t>First, the original file was hashed and the MD5 and SHA-256 values were stored in reference_hashes.json. The test file was then changed from the original content to modified content. When verification was performed, both current hash values differed from the stored reference values, so the program correctly reported that the file had been modified.</w:t>
      </w:r>
    </w:p>
    <w:p w14:paraId="4A475D9F" w14:textId="77777777" w:rsidR="000B0702" w:rsidRDefault="00000000">
      <w:pPr>
        <w:pStyle w:val="Heading2"/>
      </w:pPr>
      <w:r>
        <w:t>Security Note</w:t>
      </w:r>
    </w:p>
    <w:p w14:paraId="7777744D" w14:textId="55AF69E9" w:rsidR="003C219B" w:rsidRDefault="00000000" w:rsidP="003C219B">
      <w:r>
        <w:t xml:space="preserve">MD5 is included to satisfy the experiment requirement and to demonstrate comparison with SHA-256. It should not be treated as a secure collision-resistant integrity mechanism. In a real security system, SHA-256 should be preferred. Also, the reference hash file itself must be protected from unauthorized modification; </w:t>
      </w:r>
      <w:proofErr w:type="gramStart"/>
      <w:r>
        <w:t>otherwise</w:t>
      </w:r>
      <w:proofErr w:type="gramEnd"/>
      <w:r>
        <w:t xml:space="preserve"> an attacker could replace both the file and its reference hash.</w:t>
      </w:r>
    </w:p>
    <w:p w14:paraId="7B001CB4" w14:textId="6D3ED3DE" w:rsidR="003C219B" w:rsidRPr="003C219B" w:rsidRDefault="003C219B" w:rsidP="003C219B">
      <w:pPr>
        <w:rPr>
          <w:color w:val="4F81BD" w:themeColor="accent1"/>
          <w:sz w:val="26"/>
          <w:szCs w:val="26"/>
        </w:rPr>
      </w:pPr>
      <w:r w:rsidRPr="003C219B">
        <w:rPr>
          <w:b/>
          <w:bCs/>
          <w:color w:val="4F81BD" w:themeColor="accent1"/>
          <w:sz w:val="26"/>
          <w:szCs w:val="26"/>
        </w:rPr>
        <w:lastRenderedPageBreak/>
        <w:t>File Integrity Verification Using MD5 and SHA-256</w:t>
      </w:r>
    </w:p>
    <w:tbl>
      <w:tblPr>
        <w:tblW w:w="1015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85"/>
        <w:gridCol w:w="3385"/>
        <w:gridCol w:w="3385"/>
      </w:tblGrid>
      <w:tr w:rsidR="003C219B" w:rsidRPr="003C219B" w14:paraId="7AF00468" w14:textId="77777777" w:rsidTr="003C219B">
        <w:trPr>
          <w:trHeight w:val="652"/>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E5A1ACD" w14:textId="77777777" w:rsidR="003C219B" w:rsidRPr="003C219B" w:rsidRDefault="003C219B" w:rsidP="003C219B">
            <w:r w:rsidRPr="003C219B">
              <w:t>Test Case</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71C31C96" w14:textId="77777777" w:rsidR="003C219B" w:rsidRPr="003C219B" w:rsidRDefault="003C219B" w:rsidP="003C219B">
            <w:r w:rsidRPr="003C219B">
              <w:t>File Condition</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52C98D5" w14:textId="77777777" w:rsidR="003C219B" w:rsidRPr="003C219B" w:rsidRDefault="003C219B" w:rsidP="003C219B">
            <w:r w:rsidRPr="003C219B">
              <w:t>Expected Result</w:t>
            </w:r>
          </w:p>
        </w:tc>
      </w:tr>
      <w:tr w:rsidR="003C219B" w:rsidRPr="003C219B" w14:paraId="6901289F"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4E61299" w14:textId="77777777" w:rsidR="003C219B" w:rsidRPr="003C219B" w:rsidRDefault="003C219B" w:rsidP="003C219B">
            <w:r w:rsidRPr="003C219B">
              <w:t>TC1</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9646B7E" w14:textId="77777777" w:rsidR="003C219B" w:rsidRPr="003C219B" w:rsidRDefault="003C219B" w:rsidP="003C219B">
            <w:r w:rsidRPr="003C219B">
              <w:t>Original file is hashed for the first time</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C7CC0E6" w14:textId="77777777" w:rsidR="003C219B" w:rsidRPr="003C219B" w:rsidRDefault="003C219B" w:rsidP="003C219B">
            <w:r w:rsidRPr="003C219B">
              <w:t>MD5 and SHA-256 reference hashes are stored successfully.</w:t>
            </w:r>
          </w:p>
        </w:tc>
      </w:tr>
      <w:tr w:rsidR="003C219B" w:rsidRPr="003C219B" w14:paraId="261AD16B"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C803945" w14:textId="77777777" w:rsidR="003C219B" w:rsidRPr="003C219B" w:rsidRDefault="003C219B" w:rsidP="003C219B">
            <w:r w:rsidRPr="003C219B">
              <w:t>TC2</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0E220049" w14:textId="77777777" w:rsidR="003C219B" w:rsidRPr="003C219B" w:rsidRDefault="003C219B" w:rsidP="003C219B">
            <w:r w:rsidRPr="003C219B">
              <w:t>File is unchanged after reference hash generation</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9719981" w14:textId="77777777" w:rsidR="003C219B" w:rsidRPr="003C219B" w:rsidRDefault="003C219B" w:rsidP="003C219B">
            <w:r w:rsidRPr="003C219B">
              <w:t>Both hashes match and the file is reported as unchanged.</w:t>
            </w:r>
          </w:p>
        </w:tc>
      </w:tr>
      <w:tr w:rsidR="003C219B" w:rsidRPr="003C219B" w14:paraId="6E65752D"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DE0AA65" w14:textId="77777777" w:rsidR="003C219B" w:rsidRPr="003C219B" w:rsidRDefault="003C219B" w:rsidP="003C219B">
            <w:r w:rsidRPr="003C219B">
              <w:t>TC3</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5EF5CB31" w14:textId="77777777" w:rsidR="003C219B" w:rsidRPr="003C219B" w:rsidRDefault="003C219B" w:rsidP="003C219B">
            <w:r w:rsidRPr="003C219B">
              <w:t>One character is changed in the file</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1681033A" w14:textId="77777777" w:rsidR="003C219B" w:rsidRPr="003C219B" w:rsidRDefault="003C219B" w:rsidP="003C219B">
            <w:r w:rsidRPr="003C219B">
              <w:t>Both hashes change and the file is reported as modified.</w:t>
            </w:r>
          </w:p>
        </w:tc>
      </w:tr>
      <w:tr w:rsidR="003C219B" w:rsidRPr="003C219B" w14:paraId="28426786"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54D2686" w14:textId="77777777" w:rsidR="003C219B" w:rsidRPr="003C219B" w:rsidRDefault="003C219B" w:rsidP="003C219B">
            <w:r w:rsidRPr="003C219B">
              <w:t>TC4</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3BCBC12A" w14:textId="77777777" w:rsidR="003C219B" w:rsidRPr="003C219B" w:rsidRDefault="003C219B" w:rsidP="003C219B">
            <w:r w:rsidRPr="003C219B">
              <w:t>One line is added to the file</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12BE43F9" w14:textId="77777777" w:rsidR="003C219B" w:rsidRPr="003C219B" w:rsidRDefault="003C219B" w:rsidP="003C219B">
            <w:r w:rsidRPr="003C219B">
              <w:t>Both hashes change and modification is detected.</w:t>
            </w:r>
          </w:p>
        </w:tc>
      </w:tr>
      <w:tr w:rsidR="003C219B" w:rsidRPr="003C219B" w14:paraId="48040ACF"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168A3EC6" w14:textId="77777777" w:rsidR="003C219B" w:rsidRPr="003C219B" w:rsidRDefault="003C219B" w:rsidP="003C219B">
            <w:r w:rsidRPr="003C219B">
              <w:t>TC5</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5096E328" w14:textId="77777777" w:rsidR="003C219B" w:rsidRPr="003C219B" w:rsidRDefault="003C219B" w:rsidP="003C219B">
            <w:r w:rsidRPr="003C219B">
              <w:t>One character is deleted</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7955C55" w14:textId="77777777" w:rsidR="003C219B" w:rsidRPr="003C219B" w:rsidRDefault="003C219B" w:rsidP="003C219B">
            <w:r w:rsidRPr="003C219B">
              <w:t>Both hashes change and modification is detected.</w:t>
            </w:r>
          </w:p>
        </w:tc>
      </w:tr>
      <w:tr w:rsidR="003C219B" w:rsidRPr="003C219B" w14:paraId="478D6AC5"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5E1F908C" w14:textId="77777777" w:rsidR="003C219B" w:rsidRPr="003C219B" w:rsidRDefault="003C219B" w:rsidP="003C219B">
            <w:r w:rsidRPr="003C219B">
              <w:t>TC6</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7BF93388" w14:textId="77777777" w:rsidR="003C219B" w:rsidRPr="003C219B" w:rsidRDefault="003C219B" w:rsidP="003C219B">
            <w:r w:rsidRPr="003C219B">
              <w:t>File is completely replaced with another file</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223ADF18" w14:textId="77777777" w:rsidR="003C219B" w:rsidRPr="003C219B" w:rsidRDefault="003C219B" w:rsidP="003C219B">
            <w:r w:rsidRPr="003C219B">
              <w:t>Hash values differ and the file is reported as modified.</w:t>
            </w:r>
          </w:p>
        </w:tc>
      </w:tr>
      <w:tr w:rsidR="003C219B" w:rsidRPr="003C219B" w14:paraId="1C04AC50" w14:textId="77777777" w:rsidTr="003C219B">
        <w:trPr>
          <w:trHeight w:val="186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1745D33F" w14:textId="77777777" w:rsidR="003C219B" w:rsidRPr="003C219B" w:rsidRDefault="003C219B" w:rsidP="003C219B">
            <w:r w:rsidRPr="003C219B">
              <w:t>TC7</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CC5DCE5" w14:textId="77777777" w:rsidR="003C219B" w:rsidRPr="003C219B" w:rsidRDefault="003C219B" w:rsidP="003C219B">
            <w:r w:rsidRPr="003C219B">
              <w:t>File is renamed but its contents remain unchanged</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7DB82231" w14:textId="77777777" w:rsidR="003C219B" w:rsidRPr="003C219B" w:rsidRDefault="003C219B" w:rsidP="003C219B">
            <w:r w:rsidRPr="003C219B">
              <w:t>Hash values remain the same when the renamed file is verified against the same reference content.</w:t>
            </w:r>
          </w:p>
        </w:tc>
      </w:tr>
      <w:tr w:rsidR="003C219B" w:rsidRPr="003C219B" w14:paraId="47FA286A" w14:textId="77777777" w:rsidTr="003C219B">
        <w:trPr>
          <w:trHeight w:val="1042"/>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7A532BF0" w14:textId="77777777" w:rsidR="003C219B" w:rsidRPr="003C219B" w:rsidRDefault="003C219B" w:rsidP="003C219B">
            <w:r w:rsidRPr="003C219B">
              <w:t>TC8</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3C97CD6" w14:textId="77777777" w:rsidR="003C219B" w:rsidRPr="003C219B" w:rsidRDefault="003C219B" w:rsidP="003C219B">
            <w:r w:rsidRPr="003C219B">
              <w:t>Empty file is verified</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3C71840" w14:textId="77777777" w:rsidR="003C219B" w:rsidRPr="003C219B" w:rsidRDefault="003C219B" w:rsidP="003C219B">
            <w:r w:rsidRPr="003C219B">
              <w:t>Valid MD5 and SHA-256 values are generated and compared.</w:t>
            </w:r>
          </w:p>
        </w:tc>
      </w:tr>
      <w:tr w:rsidR="003C219B" w:rsidRPr="003C219B" w14:paraId="24D08928"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2ED4A30" w14:textId="77777777" w:rsidR="003C219B" w:rsidRPr="003C219B" w:rsidRDefault="003C219B" w:rsidP="003C219B">
            <w:r w:rsidRPr="003C219B">
              <w:t>TC9</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44411EB" w14:textId="77777777" w:rsidR="003C219B" w:rsidRPr="003C219B" w:rsidRDefault="003C219B" w:rsidP="003C219B">
            <w:r w:rsidRPr="003C219B">
              <w:t>Reference hash file is missing</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02702F3B" w14:textId="77777777" w:rsidR="003C219B" w:rsidRPr="003C219B" w:rsidRDefault="003C219B" w:rsidP="003C219B">
            <w:r w:rsidRPr="003C219B">
              <w:t>Program displays an appropriate error message.</w:t>
            </w:r>
          </w:p>
        </w:tc>
      </w:tr>
      <w:tr w:rsidR="003C219B" w:rsidRPr="003C219B" w14:paraId="3A38CC03" w14:textId="77777777" w:rsidTr="003C219B">
        <w:trPr>
          <w:trHeight w:val="1058"/>
        </w:trPr>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6F2A8924" w14:textId="77777777" w:rsidR="003C219B" w:rsidRPr="003C219B" w:rsidRDefault="003C219B" w:rsidP="003C219B">
            <w:r w:rsidRPr="003C219B">
              <w:t>TC10</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4DDC111B" w14:textId="77777777" w:rsidR="003C219B" w:rsidRPr="003C219B" w:rsidRDefault="003C219B" w:rsidP="003C219B">
            <w:r w:rsidRPr="003C219B">
              <w:t>File name does not exist</w:t>
            </w:r>
          </w:p>
        </w:tc>
        <w:tc>
          <w:tcPr>
            <w:tcW w:w="3385" w:type="dxa"/>
            <w:tcBorders>
              <w:top w:val="single" w:sz="4" w:space="0" w:color="000000"/>
              <w:left w:val="single" w:sz="4" w:space="0" w:color="000000"/>
              <w:bottom w:val="single" w:sz="4" w:space="0" w:color="000000"/>
              <w:right w:val="single" w:sz="4" w:space="0" w:color="000000"/>
            </w:tcBorders>
            <w:shd w:val="clear" w:color="auto" w:fill="FFFFFF"/>
            <w:hideMark/>
          </w:tcPr>
          <w:p w14:paraId="0E89095C" w14:textId="77777777" w:rsidR="003C219B" w:rsidRPr="003C219B" w:rsidRDefault="003C219B" w:rsidP="003C219B">
            <w:r w:rsidRPr="003C219B">
              <w:t>Program displays 'Error: File not found.'</w:t>
            </w:r>
          </w:p>
        </w:tc>
      </w:tr>
    </w:tbl>
    <w:p w14:paraId="073E597B" w14:textId="77777777" w:rsidR="003C219B" w:rsidRDefault="003C219B" w:rsidP="003C219B">
      <w:pPr>
        <w:rPr>
          <w:b/>
          <w:bCs/>
          <w:color w:val="4F81BD" w:themeColor="accent1"/>
          <w:sz w:val="26"/>
          <w:szCs w:val="26"/>
        </w:rPr>
      </w:pPr>
    </w:p>
    <w:p w14:paraId="7D30EC0B" w14:textId="77777777" w:rsidR="003C219B" w:rsidRDefault="003C219B" w:rsidP="003C219B">
      <w:pPr>
        <w:rPr>
          <w:b/>
          <w:bCs/>
          <w:color w:val="4F81BD" w:themeColor="accent1"/>
          <w:sz w:val="26"/>
          <w:szCs w:val="26"/>
        </w:rPr>
      </w:pPr>
    </w:p>
    <w:p w14:paraId="2FF774C5" w14:textId="005CA4F5" w:rsidR="003C219B" w:rsidRPr="003C219B" w:rsidRDefault="003C219B" w:rsidP="003C219B">
      <w:pPr>
        <w:rPr>
          <w:color w:val="4F81BD" w:themeColor="accent1"/>
          <w:sz w:val="26"/>
          <w:szCs w:val="26"/>
        </w:rPr>
      </w:pPr>
      <w:r w:rsidRPr="003C219B">
        <w:rPr>
          <w:b/>
          <w:bCs/>
          <w:color w:val="4F81BD" w:themeColor="accent1"/>
          <w:sz w:val="26"/>
          <w:szCs w:val="26"/>
        </w:rPr>
        <w:lastRenderedPageBreak/>
        <w:t>Detailed Sample Test Cases</w:t>
      </w:r>
    </w:p>
    <w:p w14:paraId="43476FB3"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1 – Original File</w:t>
      </w:r>
    </w:p>
    <w:p w14:paraId="26950078"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Input file: test.txt</w:t>
      </w:r>
      <w:r w:rsidRPr="003C219B">
        <w:rPr>
          <w:rFonts w:ascii="Times New Roman" w:hAnsi="Times New Roman" w:cs="Times New Roman"/>
        </w:rPr>
        <w:br/>
        <w:t>Content: This is my original file.</w:t>
      </w:r>
      <w:r w:rsidRPr="003C219B">
        <w:rPr>
          <w:rFonts w:ascii="Times New Roman" w:hAnsi="Times New Roman" w:cs="Times New Roman"/>
        </w:rPr>
        <w:br/>
      </w:r>
      <w:r w:rsidRPr="003C219B">
        <w:rPr>
          <w:rFonts w:ascii="Times New Roman" w:hAnsi="Times New Roman" w:cs="Times New Roman"/>
        </w:rPr>
        <w:br/>
        <w:t>Expected Output:</w:t>
      </w:r>
      <w:r w:rsidRPr="003C219B">
        <w:rPr>
          <w:rFonts w:ascii="Times New Roman" w:hAnsi="Times New Roman" w:cs="Times New Roman"/>
        </w:rPr>
        <w:br/>
        <w:t>Reference hashes stored successfully.</w:t>
      </w:r>
      <w:r w:rsidRPr="003C219B">
        <w:rPr>
          <w:rFonts w:ascii="Times New Roman" w:hAnsi="Times New Roman" w:cs="Times New Roman"/>
        </w:rPr>
        <w:br/>
        <w:t>MD5: &lt;generated MD5 hash&gt;</w:t>
      </w:r>
      <w:r w:rsidRPr="003C219B">
        <w:rPr>
          <w:rFonts w:ascii="Times New Roman" w:hAnsi="Times New Roman" w:cs="Times New Roman"/>
        </w:rPr>
        <w:br/>
        <w:t>SHA-256: &lt;generated SHA-256 hash&gt;</w:t>
      </w:r>
      <w:r w:rsidRPr="003C219B">
        <w:rPr>
          <w:rFonts w:ascii="Times New Roman" w:hAnsi="Times New Roman" w:cs="Times New Roman"/>
        </w:rPr>
        <w:br/>
      </w:r>
      <w:r w:rsidRPr="003C219B">
        <w:rPr>
          <w:rFonts w:ascii="Times New Roman" w:hAnsi="Times New Roman" w:cs="Times New Roman"/>
        </w:rPr>
        <w:br/>
        <w:t>Result: Pass</w:t>
      </w:r>
    </w:p>
    <w:p w14:paraId="3D3FB849"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2 – File Not Modified</w:t>
      </w:r>
    </w:p>
    <w:p w14:paraId="508DA74E"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Input: Original test.txt. No changes are made after storing the reference hashes.</w:t>
      </w:r>
      <w:r w:rsidRPr="003C219B">
        <w:rPr>
          <w:rFonts w:ascii="Times New Roman" w:hAnsi="Times New Roman" w:cs="Times New Roman"/>
        </w:rPr>
        <w:br/>
      </w:r>
      <w:r w:rsidRPr="003C219B">
        <w:rPr>
          <w:rFonts w:ascii="Times New Roman" w:hAnsi="Times New Roman" w:cs="Times New Roman"/>
        </w:rPr>
        <w:br/>
        <w:t>Expected Output:</w:t>
      </w:r>
      <w:r w:rsidRPr="003C219B">
        <w:rPr>
          <w:rFonts w:ascii="Times New Roman" w:hAnsi="Times New Roman" w:cs="Times New Roman"/>
        </w:rPr>
        <w:br/>
        <w:t>MD5: File unchanged</w:t>
      </w:r>
      <w:r w:rsidRPr="003C219B">
        <w:rPr>
          <w:rFonts w:ascii="Times New Roman" w:hAnsi="Times New Roman" w:cs="Times New Roman"/>
        </w:rPr>
        <w:br/>
        <w:t>SHA-256: File unchanged</w:t>
      </w:r>
      <w:r w:rsidRPr="003C219B">
        <w:rPr>
          <w:rFonts w:ascii="Times New Roman" w:hAnsi="Times New Roman" w:cs="Times New Roman"/>
        </w:rPr>
        <w:br/>
        <w:t>RESULT: File integrity verified.</w:t>
      </w:r>
      <w:r w:rsidRPr="003C219B">
        <w:rPr>
          <w:rFonts w:ascii="Times New Roman" w:hAnsi="Times New Roman" w:cs="Times New Roman"/>
        </w:rPr>
        <w:br/>
      </w:r>
      <w:r w:rsidRPr="003C219B">
        <w:rPr>
          <w:rFonts w:ascii="Times New Roman" w:hAnsi="Times New Roman" w:cs="Times New Roman"/>
        </w:rPr>
        <w:br/>
        <w:t>Result: Pass</w:t>
      </w:r>
    </w:p>
    <w:p w14:paraId="65582C8E"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3 – File Modified</w:t>
      </w:r>
    </w:p>
    <w:p w14:paraId="02B23FE5"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Original:</w:t>
      </w:r>
      <w:r w:rsidRPr="003C219B">
        <w:rPr>
          <w:rFonts w:ascii="Times New Roman" w:hAnsi="Times New Roman" w:cs="Times New Roman"/>
        </w:rPr>
        <w:br/>
        <w:t>This is my original file.</w:t>
      </w:r>
      <w:r w:rsidRPr="003C219B">
        <w:rPr>
          <w:rFonts w:ascii="Times New Roman" w:hAnsi="Times New Roman" w:cs="Times New Roman"/>
        </w:rPr>
        <w:br/>
      </w:r>
      <w:r w:rsidRPr="003C219B">
        <w:rPr>
          <w:rFonts w:ascii="Times New Roman" w:hAnsi="Times New Roman" w:cs="Times New Roman"/>
        </w:rPr>
        <w:br/>
        <w:t>Modified:</w:t>
      </w:r>
      <w:r w:rsidRPr="003C219B">
        <w:rPr>
          <w:rFonts w:ascii="Times New Roman" w:hAnsi="Times New Roman" w:cs="Times New Roman"/>
        </w:rPr>
        <w:br/>
        <w:t>This is my modified file.</w:t>
      </w:r>
      <w:r w:rsidRPr="003C219B">
        <w:rPr>
          <w:rFonts w:ascii="Times New Roman" w:hAnsi="Times New Roman" w:cs="Times New Roman"/>
        </w:rPr>
        <w:br/>
      </w:r>
      <w:r w:rsidRPr="003C219B">
        <w:rPr>
          <w:rFonts w:ascii="Times New Roman" w:hAnsi="Times New Roman" w:cs="Times New Roman"/>
        </w:rPr>
        <w:br/>
        <w:t>Expected Output:</w:t>
      </w:r>
      <w:r w:rsidRPr="003C219B">
        <w:rPr>
          <w:rFonts w:ascii="Times New Roman" w:hAnsi="Times New Roman" w:cs="Times New Roman"/>
        </w:rPr>
        <w:br/>
        <w:t>MD5: File MODIFIED</w:t>
      </w:r>
      <w:r w:rsidRPr="003C219B">
        <w:rPr>
          <w:rFonts w:ascii="Times New Roman" w:hAnsi="Times New Roman" w:cs="Times New Roman"/>
        </w:rPr>
        <w:br/>
        <w:t>SHA-256: File MODIFIED</w:t>
      </w:r>
      <w:r w:rsidRPr="003C219B">
        <w:rPr>
          <w:rFonts w:ascii="Times New Roman" w:hAnsi="Times New Roman" w:cs="Times New Roman"/>
        </w:rPr>
        <w:br/>
        <w:t>RESULT: WARNING - File has been modified!</w:t>
      </w:r>
      <w:r w:rsidRPr="003C219B">
        <w:rPr>
          <w:rFonts w:ascii="Times New Roman" w:hAnsi="Times New Roman" w:cs="Times New Roman"/>
        </w:rPr>
        <w:br/>
      </w:r>
      <w:r w:rsidRPr="003C219B">
        <w:rPr>
          <w:rFonts w:ascii="Times New Roman" w:hAnsi="Times New Roman" w:cs="Times New Roman"/>
        </w:rPr>
        <w:br/>
        <w:t>Result: Pass</w:t>
      </w:r>
    </w:p>
    <w:p w14:paraId="0B49F4C8"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4 – Add Data</w:t>
      </w:r>
    </w:p>
    <w:p w14:paraId="2F40662A"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Original:</w:t>
      </w:r>
      <w:r w:rsidRPr="003C219B">
        <w:rPr>
          <w:rFonts w:ascii="Times New Roman" w:hAnsi="Times New Roman" w:cs="Times New Roman"/>
        </w:rPr>
        <w:br/>
        <w:t>This is my original file.</w:t>
      </w:r>
      <w:r w:rsidRPr="003C219B">
        <w:rPr>
          <w:rFonts w:ascii="Times New Roman" w:hAnsi="Times New Roman" w:cs="Times New Roman"/>
        </w:rPr>
        <w:br/>
      </w:r>
      <w:r w:rsidRPr="003C219B">
        <w:rPr>
          <w:rFonts w:ascii="Times New Roman" w:hAnsi="Times New Roman" w:cs="Times New Roman"/>
        </w:rPr>
        <w:br/>
        <w:t>Modified:</w:t>
      </w:r>
      <w:r w:rsidRPr="003C219B">
        <w:rPr>
          <w:rFonts w:ascii="Times New Roman" w:hAnsi="Times New Roman" w:cs="Times New Roman"/>
        </w:rPr>
        <w:br/>
        <w:t>This is my original file.</w:t>
      </w:r>
      <w:r w:rsidRPr="003C219B">
        <w:rPr>
          <w:rFonts w:ascii="Times New Roman" w:hAnsi="Times New Roman" w:cs="Times New Roman"/>
        </w:rPr>
        <w:br/>
        <w:t>New line added.</w:t>
      </w:r>
      <w:r w:rsidRPr="003C219B">
        <w:rPr>
          <w:rFonts w:ascii="Times New Roman" w:hAnsi="Times New Roman" w:cs="Times New Roman"/>
        </w:rPr>
        <w:br/>
      </w:r>
      <w:r w:rsidRPr="003C219B">
        <w:rPr>
          <w:rFonts w:ascii="Times New Roman" w:hAnsi="Times New Roman" w:cs="Times New Roman"/>
        </w:rPr>
        <w:br/>
      </w:r>
      <w:r w:rsidRPr="003C219B">
        <w:rPr>
          <w:rFonts w:ascii="Times New Roman" w:hAnsi="Times New Roman" w:cs="Times New Roman"/>
        </w:rPr>
        <w:lastRenderedPageBreak/>
        <w:t>Expected: Both MD5 and SHA-256 values should change.</w:t>
      </w:r>
      <w:r w:rsidRPr="003C219B">
        <w:rPr>
          <w:rFonts w:ascii="Times New Roman" w:hAnsi="Times New Roman" w:cs="Times New Roman"/>
        </w:rPr>
        <w:br/>
        <w:t>Result: Pass</w:t>
      </w:r>
    </w:p>
    <w:p w14:paraId="549C2AFF"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5 – Delete Data</w:t>
      </w:r>
    </w:p>
    <w:p w14:paraId="062A49C0"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Original:</w:t>
      </w:r>
      <w:r w:rsidRPr="003C219B">
        <w:rPr>
          <w:rFonts w:ascii="Times New Roman" w:hAnsi="Times New Roman" w:cs="Times New Roman"/>
        </w:rPr>
        <w:br/>
        <w:t>This is my original file.</w:t>
      </w:r>
      <w:r w:rsidRPr="003C219B">
        <w:rPr>
          <w:rFonts w:ascii="Times New Roman" w:hAnsi="Times New Roman" w:cs="Times New Roman"/>
        </w:rPr>
        <w:br/>
      </w:r>
      <w:r w:rsidRPr="003C219B">
        <w:rPr>
          <w:rFonts w:ascii="Times New Roman" w:hAnsi="Times New Roman" w:cs="Times New Roman"/>
        </w:rPr>
        <w:br/>
        <w:t>Modified:</w:t>
      </w:r>
      <w:r w:rsidRPr="003C219B">
        <w:rPr>
          <w:rFonts w:ascii="Times New Roman" w:hAnsi="Times New Roman" w:cs="Times New Roman"/>
        </w:rPr>
        <w:br/>
        <w:t>This is my file.</w:t>
      </w:r>
      <w:r w:rsidRPr="003C219B">
        <w:rPr>
          <w:rFonts w:ascii="Times New Roman" w:hAnsi="Times New Roman" w:cs="Times New Roman"/>
        </w:rPr>
        <w:br/>
      </w:r>
      <w:r w:rsidRPr="003C219B">
        <w:rPr>
          <w:rFonts w:ascii="Times New Roman" w:hAnsi="Times New Roman" w:cs="Times New Roman"/>
        </w:rPr>
        <w:br/>
        <w:t>Expected: Both hash values should change and the program should report that the file has been modified.</w:t>
      </w:r>
      <w:r w:rsidRPr="003C219B">
        <w:rPr>
          <w:rFonts w:ascii="Times New Roman" w:hAnsi="Times New Roman" w:cs="Times New Roman"/>
        </w:rPr>
        <w:br/>
        <w:t>Result: Pass</w:t>
      </w:r>
    </w:p>
    <w:p w14:paraId="1F5C0319"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Test Case 6 – Non-existing File</w:t>
      </w:r>
    </w:p>
    <w:p w14:paraId="27EFA056" w14:textId="77777777" w:rsidR="003C219B" w:rsidRPr="003C219B" w:rsidRDefault="003C219B" w:rsidP="003C219B">
      <w:pPr>
        <w:rPr>
          <w:rFonts w:ascii="Times New Roman" w:hAnsi="Times New Roman" w:cs="Times New Roman"/>
        </w:rPr>
      </w:pPr>
      <w:r w:rsidRPr="003C219B">
        <w:rPr>
          <w:rFonts w:ascii="Times New Roman" w:hAnsi="Times New Roman" w:cs="Times New Roman"/>
        </w:rPr>
        <w:t>Input: unknown.txt</w:t>
      </w:r>
      <w:r w:rsidRPr="003C219B">
        <w:rPr>
          <w:rFonts w:ascii="Times New Roman" w:hAnsi="Times New Roman" w:cs="Times New Roman"/>
        </w:rPr>
        <w:br/>
      </w:r>
      <w:r w:rsidRPr="003C219B">
        <w:rPr>
          <w:rFonts w:ascii="Times New Roman" w:hAnsi="Times New Roman" w:cs="Times New Roman"/>
        </w:rPr>
        <w:br/>
        <w:t>Expected Output:</w:t>
      </w:r>
      <w:r w:rsidRPr="003C219B">
        <w:rPr>
          <w:rFonts w:ascii="Times New Roman" w:hAnsi="Times New Roman" w:cs="Times New Roman"/>
        </w:rPr>
        <w:br/>
        <w:t>Error: File not found.</w:t>
      </w:r>
      <w:r w:rsidRPr="003C219B">
        <w:rPr>
          <w:rFonts w:ascii="Times New Roman" w:hAnsi="Times New Roman" w:cs="Times New Roman"/>
        </w:rPr>
        <w:br/>
      </w:r>
      <w:r w:rsidRPr="003C219B">
        <w:rPr>
          <w:rFonts w:ascii="Times New Roman" w:hAnsi="Times New Roman" w:cs="Times New Roman"/>
        </w:rPr>
        <w:br/>
        <w:t>Result: Pass</w:t>
      </w:r>
    </w:p>
    <w:p w14:paraId="2EE6DD4F" w14:textId="77777777" w:rsidR="003C219B" w:rsidRPr="003C219B" w:rsidRDefault="003C219B" w:rsidP="003C219B">
      <w:pPr>
        <w:rPr>
          <w:rFonts w:ascii="Times New Roman" w:hAnsi="Times New Roman" w:cs="Times New Roman"/>
        </w:rPr>
      </w:pPr>
      <w:r w:rsidRPr="003C219B">
        <w:rPr>
          <w:rFonts w:ascii="Times New Roman" w:hAnsi="Times New Roman" w:cs="Times New Roman"/>
          <w:b/>
          <w:bCs/>
        </w:rPr>
        <w:t>Overall Test Result</w:t>
      </w:r>
    </w:p>
    <w:p w14:paraId="5D53118D" w14:textId="457EF925" w:rsidR="003C219B" w:rsidRPr="003C219B" w:rsidRDefault="003C219B">
      <w:pPr>
        <w:rPr>
          <w:rFonts w:ascii="Times New Roman" w:hAnsi="Times New Roman" w:cs="Times New Roman"/>
        </w:rPr>
      </w:pPr>
      <w:r w:rsidRPr="003C219B">
        <w:rPr>
          <w:rFonts w:ascii="Times New Roman" w:hAnsi="Times New Roman" w:cs="Times New Roman"/>
        </w:rPr>
        <w:t xml:space="preserve">Number of test cases </w:t>
      </w:r>
      <w:proofErr w:type="gramStart"/>
      <w:r w:rsidRPr="003C219B">
        <w:rPr>
          <w:rFonts w:ascii="Times New Roman" w:hAnsi="Times New Roman" w:cs="Times New Roman"/>
        </w:rPr>
        <w:t>tested :</w:t>
      </w:r>
      <w:proofErr w:type="gramEnd"/>
      <w:r w:rsidRPr="003C219B">
        <w:rPr>
          <w:rFonts w:ascii="Times New Roman" w:hAnsi="Times New Roman" w:cs="Times New Roman"/>
        </w:rPr>
        <w:t xml:space="preserve"> 10</w:t>
      </w:r>
      <w:r w:rsidRPr="003C219B">
        <w:rPr>
          <w:rFonts w:ascii="Times New Roman" w:hAnsi="Times New Roman" w:cs="Times New Roman"/>
        </w:rPr>
        <w:br/>
        <w:t xml:space="preserve">Test cases </w:t>
      </w:r>
      <w:proofErr w:type="gramStart"/>
      <w:r w:rsidRPr="003C219B">
        <w:rPr>
          <w:rFonts w:ascii="Times New Roman" w:hAnsi="Times New Roman" w:cs="Times New Roman"/>
        </w:rPr>
        <w:t>passed :</w:t>
      </w:r>
      <w:proofErr w:type="gramEnd"/>
      <w:r w:rsidRPr="003C219B">
        <w:rPr>
          <w:rFonts w:ascii="Times New Roman" w:hAnsi="Times New Roman" w:cs="Times New Roman"/>
        </w:rPr>
        <w:t xml:space="preserve"> 10</w:t>
      </w:r>
      <w:r w:rsidRPr="003C219B">
        <w:rPr>
          <w:rFonts w:ascii="Times New Roman" w:hAnsi="Times New Roman" w:cs="Times New Roman"/>
        </w:rPr>
        <w:br/>
        <w:t xml:space="preserve">Test cases </w:t>
      </w:r>
      <w:proofErr w:type="gramStart"/>
      <w:r w:rsidRPr="003C219B">
        <w:rPr>
          <w:rFonts w:ascii="Times New Roman" w:hAnsi="Times New Roman" w:cs="Times New Roman"/>
        </w:rPr>
        <w:t>failed :</w:t>
      </w:r>
      <w:proofErr w:type="gramEnd"/>
      <w:r w:rsidRPr="003C219B">
        <w:rPr>
          <w:rFonts w:ascii="Times New Roman" w:hAnsi="Times New Roman" w:cs="Times New Roman"/>
        </w:rPr>
        <w:t xml:space="preserve"> 0</w:t>
      </w:r>
      <w:r w:rsidRPr="003C219B">
        <w:rPr>
          <w:rFonts w:ascii="Times New Roman" w:hAnsi="Times New Roman" w:cs="Times New Roman"/>
        </w:rPr>
        <w:br/>
      </w:r>
      <w:r w:rsidRPr="003C219B">
        <w:rPr>
          <w:rFonts w:ascii="Times New Roman" w:hAnsi="Times New Roman" w:cs="Times New Roman"/>
        </w:rPr>
        <w:br/>
        <w:t>Overall Result: PASS</w:t>
      </w:r>
    </w:p>
    <w:p w14:paraId="5011C9E1" w14:textId="77777777" w:rsidR="000B0702" w:rsidRDefault="00000000">
      <w:pPr>
        <w:pStyle w:val="Heading2"/>
      </w:pPr>
      <w:r>
        <w:t>Result</w:t>
      </w:r>
    </w:p>
    <w:p w14:paraId="557AAE07" w14:textId="77777777" w:rsidR="000B0702" w:rsidRDefault="00000000">
      <w:r>
        <w:t>The file-integrity verification system was successfully implemented. It generated and stored reference MD5 and SHA-256 hashes and later detected changes by comparing the stored and current values. The experiment demonstrates how cryptographic hashes can be used to detect accidental or unauthorized file modifications.</w:t>
      </w:r>
    </w:p>
    <w:p w14:paraId="5E7334F5" w14:textId="77777777" w:rsidR="000B0702" w:rsidRDefault="00000000">
      <w:pPr>
        <w:pStyle w:val="Heading1"/>
      </w:pPr>
      <w:r>
        <w:t>Conclusion</w:t>
      </w:r>
    </w:p>
    <w:p w14:paraId="04C382DC" w14:textId="77777777" w:rsidR="000B0702" w:rsidRDefault="00000000">
      <w:r>
        <w:t>Both experiments demonstrate practical uses of cryptographic hash functions. The first experiment compares the properties and performance of MD5 and SHA-256. The second applies hashing to file-integrity verification. Although MD5 is useful for demonstrating the concept and for legacy checks where security is not required, SHA-256 is the appropriate modern choice when collision resistance and security matter.</w:t>
      </w:r>
    </w:p>
    <w:sectPr w:rsidR="000B07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89373">
    <w:abstractNumId w:val="8"/>
  </w:num>
  <w:num w:numId="2" w16cid:durableId="1132558227">
    <w:abstractNumId w:val="6"/>
  </w:num>
  <w:num w:numId="3" w16cid:durableId="139470789">
    <w:abstractNumId w:val="5"/>
  </w:num>
  <w:num w:numId="4" w16cid:durableId="1459764441">
    <w:abstractNumId w:val="4"/>
  </w:num>
  <w:num w:numId="5" w16cid:durableId="137963041">
    <w:abstractNumId w:val="7"/>
  </w:num>
  <w:num w:numId="6" w16cid:durableId="818886020">
    <w:abstractNumId w:val="3"/>
  </w:num>
  <w:num w:numId="7" w16cid:durableId="483275354">
    <w:abstractNumId w:val="2"/>
  </w:num>
  <w:num w:numId="8" w16cid:durableId="763889168">
    <w:abstractNumId w:val="1"/>
  </w:num>
  <w:num w:numId="9" w16cid:durableId="186420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702"/>
    <w:rsid w:val="0015074B"/>
    <w:rsid w:val="0029639D"/>
    <w:rsid w:val="00326F90"/>
    <w:rsid w:val="003C219B"/>
    <w:rsid w:val="00524AF9"/>
    <w:rsid w:val="00557E60"/>
    <w:rsid w:val="00A76581"/>
    <w:rsid w:val="00AA1D8D"/>
    <w:rsid w:val="00B47730"/>
    <w:rsid w:val="00C76E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7F0AB"/>
  <w14:defaultImageDpi w14:val="300"/>
  <w15:docId w15:val="{D5EA80CF-A07E-45EB-A99B-67882D4A4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rohith11254collage@outlook.com</cp:lastModifiedBy>
  <cp:revision>3</cp:revision>
  <dcterms:created xsi:type="dcterms:W3CDTF">2026-08-10T05:00:00Z</dcterms:created>
  <dcterms:modified xsi:type="dcterms:W3CDTF">2026-08-10T05:02:00Z</dcterms:modified>
  <cp:category/>
</cp:coreProperties>
</file>